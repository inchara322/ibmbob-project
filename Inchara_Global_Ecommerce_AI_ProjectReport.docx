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7B3CF" w14:textId="77777777" w:rsidR="00746C4D" w:rsidRDefault="00000000">
      <w:pPr>
        <w:jc w:val="center"/>
      </w:pPr>
      <w:r>
        <w:rPr>
          <w:b/>
          <w:sz w:val="36"/>
        </w:rPr>
        <w:t>GLOBAL E-COMMERCE SALES &amp; CUSTOMER ANALYTICS USING AI</w:t>
      </w:r>
    </w:p>
    <w:p w14:paraId="3059CF1D" w14:textId="77777777" w:rsidR="00746C4D" w:rsidRDefault="00000000">
      <w:pPr>
        <w:jc w:val="center"/>
      </w:pPr>
      <w:r>
        <w:t>AICTE | IBM SkillsBuild Data Analytics with AI Academic Internship Program 2026</w:t>
      </w:r>
    </w:p>
    <w:p w14:paraId="006B46E2" w14:textId="77777777" w:rsidR="00746C4D" w:rsidRDefault="00000000">
      <w:pPr>
        <w:jc w:val="center"/>
      </w:pPr>
      <w:r>
        <w:t>Project Report</w:t>
      </w:r>
    </w:p>
    <w:p w14:paraId="2E8AFA2F" w14:textId="77777777" w:rsidR="00746C4D" w:rsidRDefault="00746C4D">
      <w:pPr>
        <w:jc w:val="center"/>
      </w:pPr>
    </w:p>
    <w:p w14:paraId="24ACABC1" w14:textId="77777777" w:rsidR="00746C4D" w:rsidRDefault="00000000">
      <w:pPr>
        <w:jc w:val="center"/>
      </w:pPr>
      <w:r>
        <w:t>Submitted by:</w:t>
      </w:r>
    </w:p>
    <w:p w14:paraId="0F45BF74" w14:textId="77777777" w:rsidR="00746C4D" w:rsidRPr="000F5DEE" w:rsidRDefault="00000000">
      <w:pPr>
        <w:jc w:val="center"/>
        <w:rPr>
          <w:b/>
          <w:bCs/>
          <w:color w:val="365F91" w:themeColor="accent1" w:themeShade="BF"/>
        </w:rPr>
      </w:pPr>
      <w:r w:rsidRPr="000F5DEE">
        <w:rPr>
          <w:b/>
          <w:bCs/>
          <w:color w:val="365F91" w:themeColor="accent1" w:themeShade="BF"/>
        </w:rPr>
        <w:t>INCHARA L</w:t>
      </w:r>
    </w:p>
    <w:p w14:paraId="01CE870B" w14:textId="77777777" w:rsidR="00746C4D" w:rsidRDefault="00746C4D">
      <w:pPr>
        <w:jc w:val="center"/>
      </w:pPr>
    </w:p>
    <w:p w14:paraId="6B1F6E2C" w14:textId="77777777" w:rsidR="00746C4D" w:rsidRDefault="00000000">
      <w:pPr>
        <w:jc w:val="center"/>
      </w:pPr>
      <w:r>
        <w:t>Branch:</w:t>
      </w:r>
    </w:p>
    <w:p w14:paraId="2FD286E3" w14:textId="77777777" w:rsidR="00746C4D" w:rsidRPr="000F5DEE" w:rsidRDefault="00000000">
      <w:pPr>
        <w:jc w:val="center"/>
        <w:rPr>
          <w:b/>
          <w:bCs/>
        </w:rPr>
      </w:pPr>
      <w:r w:rsidRPr="000F5DEE">
        <w:rPr>
          <w:b/>
          <w:bCs/>
        </w:rPr>
        <w:t>Information Science and Engineering</w:t>
      </w:r>
    </w:p>
    <w:p w14:paraId="3A8D6CD6" w14:textId="77777777" w:rsidR="00746C4D" w:rsidRDefault="00746C4D">
      <w:pPr>
        <w:jc w:val="center"/>
      </w:pPr>
    </w:p>
    <w:p w14:paraId="5E951453" w14:textId="77777777" w:rsidR="00746C4D" w:rsidRDefault="00000000">
      <w:pPr>
        <w:jc w:val="center"/>
      </w:pPr>
      <w:r>
        <w:t>Program:</w:t>
      </w:r>
    </w:p>
    <w:p w14:paraId="1839920A" w14:textId="77777777" w:rsidR="00746C4D" w:rsidRPr="000F5DEE" w:rsidRDefault="00000000">
      <w:pPr>
        <w:jc w:val="center"/>
        <w:rPr>
          <w:b/>
          <w:bCs/>
        </w:rPr>
      </w:pPr>
      <w:r w:rsidRPr="000F5DEE">
        <w:rPr>
          <w:b/>
          <w:bCs/>
        </w:rPr>
        <w:t>AICTE | IBM SkillsBuild Data Analytics with AI Academic Internship Program 2026</w:t>
      </w:r>
    </w:p>
    <w:p w14:paraId="73A453F5" w14:textId="77777777" w:rsidR="00746C4D" w:rsidRDefault="00000000">
      <w:r>
        <w:br w:type="page"/>
      </w:r>
    </w:p>
    <w:p w14:paraId="0235E567" w14:textId="53F13CAA" w:rsidR="00746C4D" w:rsidRDefault="00000000" w:rsidP="000F5DEE">
      <w:pPr>
        <w:pStyle w:val="Heading1"/>
        <w:numPr>
          <w:ilvl w:val="0"/>
          <w:numId w:val="10"/>
        </w:numPr>
      </w:pPr>
      <w:r>
        <w:lastRenderedPageBreak/>
        <w:t>PROJECT OVERVIEW</w:t>
      </w:r>
    </w:p>
    <w:p w14:paraId="3E86C99C" w14:textId="77777777" w:rsidR="000F5DEE" w:rsidRPr="000F5DEE" w:rsidRDefault="000F5DEE" w:rsidP="000F5DEE"/>
    <w:p w14:paraId="68AE5C95" w14:textId="77777777" w:rsidR="00746C4D" w:rsidRDefault="00000000">
      <w:r>
        <w:t>This project, titled “Global E-Commerce Sales &amp; Customer Analytics using AI,” focuses on analyzing global e-commerce transaction data to identify sales trends, profitability patterns, customer behavior, and business performance.</w:t>
      </w:r>
    </w:p>
    <w:p w14:paraId="0422BADE" w14:textId="77777777" w:rsidR="00746C4D" w:rsidRDefault="00000000">
      <w:r>
        <w:t>The project uses Python, Pandas, NumPy, Matplotlib, Plotly, and Scikit-learn for data analysis and visualization. Random Forest Regression is used for sales prediction, while K-Means Clustering is used for AI-based customer segmentation.</w:t>
      </w:r>
    </w:p>
    <w:p w14:paraId="43678EFF" w14:textId="77777777" w:rsidR="00746C4D" w:rsidRDefault="00000000">
      <w:r>
        <w:t>The project also includes a Python-based interactive frontend using Streamlit, allowing users to view business analytics and generate sales predictions through an interactive interface.</w:t>
      </w:r>
    </w:p>
    <w:p w14:paraId="373EDC15" w14:textId="77777777" w:rsidR="000F5DEE" w:rsidRDefault="000F5DEE"/>
    <w:p w14:paraId="43C309DD" w14:textId="018DD85E" w:rsidR="000F5DEE" w:rsidRPr="000F5DEE" w:rsidRDefault="00000000" w:rsidP="000F5DEE">
      <w:pPr>
        <w:pStyle w:val="Heading2"/>
      </w:pPr>
      <w:r>
        <w:t>Project Objectives</w:t>
      </w:r>
    </w:p>
    <w:p w14:paraId="60DA82E4" w14:textId="77777777" w:rsidR="00746C4D" w:rsidRDefault="00000000">
      <w:pPr>
        <w:pStyle w:val="ListBullet"/>
      </w:pPr>
      <w:r>
        <w:t>Analyze e-commerce sales and profit performance.</w:t>
      </w:r>
    </w:p>
    <w:p w14:paraId="39DC4B8E" w14:textId="77777777" w:rsidR="00746C4D" w:rsidRDefault="00000000">
      <w:pPr>
        <w:pStyle w:val="ListBullet"/>
      </w:pPr>
      <w:r>
        <w:t>Identify high-performing product categories and countries.</w:t>
      </w:r>
    </w:p>
    <w:p w14:paraId="534B618C" w14:textId="77777777" w:rsidR="00746C4D" w:rsidRDefault="00000000">
      <w:pPr>
        <w:pStyle w:val="ListBullet"/>
      </w:pPr>
      <w:r>
        <w:t>Analyze customer segments and purchasing behavior.</w:t>
      </w:r>
    </w:p>
    <w:p w14:paraId="0DEA2555" w14:textId="77777777" w:rsidR="00746C4D" w:rsidRDefault="00000000">
      <w:pPr>
        <w:pStyle w:val="ListBullet"/>
      </w:pPr>
      <w:r>
        <w:t>Study monthly sales trends.</w:t>
      </w:r>
    </w:p>
    <w:p w14:paraId="6AA6EFD0" w14:textId="77777777" w:rsidR="00746C4D" w:rsidRDefault="00000000">
      <w:pPr>
        <w:pStyle w:val="ListBullet"/>
      </w:pPr>
      <w:r>
        <w:t>Apply K-Means clustering for AI-based customer segmentation.</w:t>
      </w:r>
    </w:p>
    <w:p w14:paraId="214AF8C6" w14:textId="77777777" w:rsidR="00746C4D" w:rsidRDefault="00000000">
      <w:pPr>
        <w:pStyle w:val="ListBullet"/>
      </w:pPr>
      <w:r>
        <w:t>Build a Random Forest model for sales prediction.</w:t>
      </w:r>
    </w:p>
    <w:p w14:paraId="54368138" w14:textId="77777777" w:rsidR="00746C4D" w:rsidRDefault="00000000">
      <w:pPr>
        <w:pStyle w:val="ListBullet"/>
      </w:pPr>
      <w:r>
        <w:t>Provide an interactive analytics interface using Streamlit.</w:t>
      </w:r>
    </w:p>
    <w:p w14:paraId="4A083183" w14:textId="77777777" w:rsidR="00746C4D" w:rsidRDefault="00000000">
      <w:r>
        <w:br w:type="page"/>
      </w:r>
    </w:p>
    <w:p w14:paraId="37604535" w14:textId="7E544AF6" w:rsidR="00746C4D" w:rsidRDefault="00000000" w:rsidP="000F5DEE">
      <w:pPr>
        <w:pStyle w:val="Heading1"/>
        <w:numPr>
          <w:ilvl w:val="0"/>
          <w:numId w:val="10"/>
        </w:numPr>
      </w:pPr>
      <w:r>
        <w:lastRenderedPageBreak/>
        <w:t>DATASET DESCRIPTION</w:t>
      </w:r>
    </w:p>
    <w:p w14:paraId="3150A846" w14:textId="77777777" w:rsidR="000F5DEE" w:rsidRPr="000F5DEE" w:rsidRDefault="000F5DEE" w:rsidP="000F5DEE"/>
    <w:p w14:paraId="034BDB33" w14:textId="77777777" w:rsidR="00746C4D" w:rsidRDefault="00000000">
      <w:r>
        <w:t>The project uses the Global E-Commerce Sales &amp; Customer Data dataset obtained from Kaggle. The dataset contains transaction-level information related to customers, products, sales, profit, regions, countries, payment methods, and order dates.</w:t>
      </w:r>
    </w:p>
    <w:p w14:paraId="1024D7F2" w14:textId="77777777" w:rsidR="00746C4D" w:rsidRDefault="00000000">
      <w:r>
        <w:t>The dataset contains 2,000 records and 15 columns. It does not contain missing values or duplicate records. The Order_Date column was converted into a proper datetime format for time-based analysis.</w:t>
      </w:r>
    </w:p>
    <w:p w14:paraId="707D1D08" w14:textId="77777777" w:rsidR="00746C4D" w:rsidRDefault="00000000">
      <w:r>
        <w:t>Dataset Source: Kaggle – Global E-Commerce Sales &amp; Customer Data</w:t>
      </w:r>
    </w:p>
    <w:p w14:paraId="0ACF9CA4" w14:textId="21C9BCAD" w:rsidR="00746C4D" w:rsidRDefault="00000000">
      <w:r>
        <w:t xml:space="preserve">Dataset Link: </w:t>
      </w:r>
      <w:hyperlink r:id="rId6" w:history="1">
        <w:r w:rsidR="000F5DEE" w:rsidRPr="00F22F6C">
          <w:rPr>
            <w:rStyle w:val="Hyperlink"/>
          </w:rPr>
          <w:t>https://www.kaggle.com/datasets/muhammadaammartufail/global-e-commerce-sales-and-customer-data</w:t>
        </w:r>
      </w:hyperlink>
    </w:p>
    <w:p w14:paraId="037E8BFB" w14:textId="77777777" w:rsidR="000F5DEE" w:rsidRDefault="000F5DEE"/>
    <w:p w14:paraId="59B9063C" w14:textId="77777777" w:rsidR="00746C4D" w:rsidRDefault="00000000">
      <w:pPr>
        <w:pStyle w:val="Heading2"/>
      </w:pPr>
      <w:r>
        <w:t>Main Columns</w:t>
      </w:r>
    </w:p>
    <w:p w14:paraId="2A3110A7" w14:textId="77777777" w:rsidR="00746C4D" w:rsidRDefault="00000000">
      <w:pPr>
        <w:pStyle w:val="ListBullet"/>
      </w:pPr>
      <w:r>
        <w:t>Order_ID</w:t>
      </w:r>
    </w:p>
    <w:p w14:paraId="37589CE0" w14:textId="77777777" w:rsidR="00746C4D" w:rsidRDefault="00000000">
      <w:pPr>
        <w:pStyle w:val="ListBullet"/>
      </w:pPr>
      <w:r>
        <w:t>Order_Date</w:t>
      </w:r>
    </w:p>
    <w:p w14:paraId="5D871EC8" w14:textId="77777777" w:rsidR="00746C4D" w:rsidRDefault="00000000">
      <w:pPr>
        <w:pStyle w:val="ListBullet"/>
      </w:pPr>
      <w:r>
        <w:t>Customer_Name</w:t>
      </w:r>
    </w:p>
    <w:p w14:paraId="23B4BD98" w14:textId="77777777" w:rsidR="00746C4D" w:rsidRDefault="00000000">
      <w:pPr>
        <w:pStyle w:val="ListBullet"/>
      </w:pPr>
      <w:r>
        <w:t>Customer_Segment</w:t>
      </w:r>
    </w:p>
    <w:p w14:paraId="67DA2903" w14:textId="77777777" w:rsidR="00746C4D" w:rsidRDefault="00000000">
      <w:pPr>
        <w:pStyle w:val="ListBullet"/>
      </w:pPr>
      <w:r>
        <w:t>Country</w:t>
      </w:r>
    </w:p>
    <w:p w14:paraId="37644C28" w14:textId="77777777" w:rsidR="00746C4D" w:rsidRDefault="00000000">
      <w:pPr>
        <w:pStyle w:val="ListBullet"/>
      </w:pPr>
      <w:r>
        <w:t>Region</w:t>
      </w:r>
    </w:p>
    <w:p w14:paraId="1DCA5BDF" w14:textId="77777777" w:rsidR="00746C4D" w:rsidRDefault="00000000">
      <w:pPr>
        <w:pStyle w:val="ListBullet"/>
      </w:pPr>
      <w:r>
        <w:t>Product_Category</w:t>
      </w:r>
    </w:p>
    <w:p w14:paraId="77333C78" w14:textId="77777777" w:rsidR="00746C4D" w:rsidRDefault="00000000">
      <w:pPr>
        <w:pStyle w:val="ListBullet"/>
      </w:pPr>
      <w:r>
        <w:t>Product_Name</w:t>
      </w:r>
    </w:p>
    <w:p w14:paraId="03A3CC39" w14:textId="77777777" w:rsidR="00746C4D" w:rsidRDefault="00000000">
      <w:pPr>
        <w:pStyle w:val="ListBullet"/>
      </w:pPr>
      <w:r>
        <w:t>Quantity</w:t>
      </w:r>
    </w:p>
    <w:p w14:paraId="3DDE474D" w14:textId="77777777" w:rsidR="00746C4D" w:rsidRDefault="00000000">
      <w:pPr>
        <w:pStyle w:val="ListBullet"/>
      </w:pPr>
      <w:r>
        <w:t>Unit_Price</w:t>
      </w:r>
    </w:p>
    <w:p w14:paraId="13622F57" w14:textId="77777777" w:rsidR="00746C4D" w:rsidRDefault="00000000">
      <w:pPr>
        <w:pStyle w:val="ListBullet"/>
      </w:pPr>
      <w:r>
        <w:t>Discount_Percent</w:t>
      </w:r>
    </w:p>
    <w:p w14:paraId="38BED254" w14:textId="77777777" w:rsidR="00746C4D" w:rsidRDefault="00000000">
      <w:pPr>
        <w:pStyle w:val="ListBullet"/>
      </w:pPr>
      <w:r>
        <w:t>Total_Sales</w:t>
      </w:r>
    </w:p>
    <w:p w14:paraId="0B97C36D" w14:textId="77777777" w:rsidR="00746C4D" w:rsidRDefault="00000000">
      <w:pPr>
        <w:pStyle w:val="ListBullet"/>
      </w:pPr>
      <w:r>
        <w:t>Shipping_Cost</w:t>
      </w:r>
    </w:p>
    <w:p w14:paraId="5830D715" w14:textId="77777777" w:rsidR="00746C4D" w:rsidRDefault="00000000">
      <w:pPr>
        <w:pStyle w:val="ListBullet"/>
      </w:pPr>
      <w:r>
        <w:t>Profit</w:t>
      </w:r>
    </w:p>
    <w:p w14:paraId="64B81A17" w14:textId="77777777" w:rsidR="00746C4D" w:rsidRDefault="00000000">
      <w:pPr>
        <w:pStyle w:val="ListBullet"/>
      </w:pPr>
      <w:r>
        <w:t>Payment_Method</w:t>
      </w:r>
    </w:p>
    <w:p w14:paraId="05CDDFEB" w14:textId="77777777" w:rsidR="00746C4D" w:rsidRDefault="00000000">
      <w:r>
        <w:br w:type="page"/>
      </w:r>
    </w:p>
    <w:p w14:paraId="4613DBA4" w14:textId="029DE3F0" w:rsidR="00746C4D" w:rsidRDefault="00000000" w:rsidP="000F5DEE">
      <w:pPr>
        <w:pStyle w:val="Heading1"/>
        <w:numPr>
          <w:ilvl w:val="0"/>
          <w:numId w:val="10"/>
        </w:numPr>
      </w:pPr>
      <w:r>
        <w:lastRenderedPageBreak/>
        <w:t>TECHNOLOGIES USED</w:t>
      </w:r>
    </w:p>
    <w:p w14:paraId="08716E37" w14:textId="77777777" w:rsidR="000F5DEE" w:rsidRPr="000F5DEE" w:rsidRDefault="000F5DEE" w:rsidP="000F5DEE"/>
    <w:p w14:paraId="02DDEEEF" w14:textId="77777777" w:rsidR="00746C4D" w:rsidRDefault="00000000">
      <w:pPr>
        <w:pStyle w:val="ListBullet"/>
      </w:pPr>
      <w:r>
        <w:t>Python – Main programming language.</w:t>
      </w:r>
    </w:p>
    <w:p w14:paraId="1723FDD3" w14:textId="77777777" w:rsidR="00746C4D" w:rsidRDefault="00000000">
      <w:pPr>
        <w:pStyle w:val="ListBullet"/>
      </w:pPr>
      <w:r>
        <w:t>Pandas – Data loading, cleaning, and analysis.</w:t>
      </w:r>
    </w:p>
    <w:p w14:paraId="5ACD4791" w14:textId="77777777" w:rsidR="00746C4D" w:rsidRDefault="00000000">
      <w:pPr>
        <w:pStyle w:val="ListBullet"/>
      </w:pPr>
      <w:r>
        <w:t>NumPy – Numerical operations.</w:t>
      </w:r>
    </w:p>
    <w:p w14:paraId="103F7433" w14:textId="77777777" w:rsidR="00746C4D" w:rsidRDefault="00000000">
      <w:pPr>
        <w:pStyle w:val="ListBullet"/>
      </w:pPr>
      <w:r>
        <w:t>Matplotlib – Data visualization.</w:t>
      </w:r>
    </w:p>
    <w:p w14:paraId="6D5978EE" w14:textId="77777777" w:rsidR="00746C4D" w:rsidRDefault="00000000">
      <w:pPr>
        <w:pStyle w:val="ListBullet"/>
      </w:pPr>
      <w:r>
        <w:t>Plotly – Interactive charts and visualizations.</w:t>
      </w:r>
    </w:p>
    <w:p w14:paraId="1C812957" w14:textId="77777777" w:rsidR="00746C4D" w:rsidRDefault="00000000">
      <w:pPr>
        <w:pStyle w:val="ListBullet"/>
      </w:pPr>
      <w:r>
        <w:t>Scikit-learn – Machine learning algorithms.</w:t>
      </w:r>
    </w:p>
    <w:p w14:paraId="221BB138" w14:textId="77777777" w:rsidR="00746C4D" w:rsidRDefault="00000000">
      <w:pPr>
        <w:pStyle w:val="ListBullet"/>
      </w:pPr>
      <w:r>
        <w:t>Random Forest Regression – Sales prediction.</w:t>
      </w:r>
    </w:p>
    <w:p w14:paraId="1B6A772E" w14:textId="77777777" w:rsidR="00746C4D" w:rsidRDefault="00000000">
      <w:pPr>
        <w:pStyle w:val="ListBullet"/>
      </w:pPr>
      <w:r>
        <w:t>K-Means Clustering – Customer segmentation.</w:t>
      </w:r>
    </w:p>
    <w:p w14:paraId="5E6ADE46" w14:textId="77777777" w:rsidR="00746C4D" w:rsidRDefault="00000000">
      <w:pPr>
        <w:pStyle w:val="ListBullet"/>
      </w:pPr>
      <w:r>
        <w:t>Streamlit – Interactive frontend.</w:t>
      </w:r>
    </w:p>
    <w:p w14:paraId="44DE16F8" w14:textId="77777777" w:rsidR="00746C4D" w:rsidRDefault="00000000">
      <w:pPr>
        <w:pStyle w:val="ListBullet"/>
      </w:pPr>
      <w:r>
        <w:t>Google Colab – Development environment.</w:t>
      </w:r>
    </w:p>
    <w:p w14:paraId="17240562" w14:textId="77777777" w:rsidR="00746C4D" w:rsidRDefault="00000000">
      <w:pPr>
        <w:pStyle w:val="ListBullet"/>
      </w:pPr>
      <w:r>
        <w:t>Excel – Business data analysis and dashboard preparation.</w:t>
      </w:r>
    </w:p>
    <w:p w14:paraId="5BEF398C" w14:textId="77777777" w:rsidR="00746C4D" w:rsidRDefault="00000000">
      <w:pPr>
        <w:pStyle w:val="ListBullet"/>
      </w:pPr>
      <w:r>
        <w:t>Power BI – Business intelligence and visualization.</w:t>
      </w:r>
    </w:p>
    <w:p w14:paraId="037F8B80" w14:textId="77777777" w:rsidR="00746C4D" w:rsidRDefault="00000000">
      <w:pPr>
        <w:pStyle w:val="ListBullet"/>
      </w:pPr>
      <w:r>
        <w:t>GitHub – Project/version management.</w:t>
      </w:r>
    </w:p>
    <w:p w14:paraId="4F176698" w14:textId="77777777" w:rsidR="00746C4D" w:rsidRDefault="00000000">
      <w:r>
        <w:br w:type="page"/>
      </w:r>
    </w:p>
    <w:p w14:paraId="4FC7BECB" w14:textId="224D537F" w:rsidR="00746C4D" w:rsidRDefault="00000000" w:rsidP="000F5DEE">
      <w:pPr>
        <w:pStyle w:val="Heading1"/>
        <w:numPr>
          <w:ilvl w:val="0"/>
          <w:numId w:val="10"/>
        </w:numPr>
      </w:pPr>
      <w:r>
        <w:lastRenderedPageBreak/>
        <w:t>PROJECT METHODOLOGY</w:t>
      </w:r>
    </w:p>
    <w:p w14:paraId="683DB4C8" w14:textId="77777777" w:rsidR="000F5DEE" w:rsidRPr="000F5DEE" w:rsidRDefault="000F5DEE" w:rsidP="000F5DEE"/>
    <w:p w14:paraId="3CEF48F7" w14:textId="77777777" w:rsidR="00746C4D" w:rsidRDefault="00000000">
      <w:r>
        <w:t>The project follows a structured data analytics and machine learning workflow. The e-commerce dataset is first loaded and examined using Python and Pandas. Data quality checks are performed to identify missing values and duplicate records.</w:t>
      </w:r>
    </w:p>
    <w:p w14:paraId="42CEEFB1" w14:textId="77777777" w:rsidR="00746C4D" w:rsidRDefault="00000000">
      <w:r>
        <w:t>The data is then analyzed using exploratory data analysis techniques to understand sales, profit, customer segments, product categories, countries, regions, and monthly trends.</w:t>
      </w:r>
    </w:p>
    <w:p w14:paraId="17CE297A" w14:textId="77777777" w:rsidR="00746C4D" w:rsidRDefault="00000000">
      <w:r>
        <w:t>Machine learning techniques are applied for two main purposes. Random Forest Regression is used to predict sales based on order-related features, while K-Means Clustering is used to group customers according to their purchasing behavior.</w:t>
      </w:r>
    </w:p>
    <w:p w14:paraId="5B19EE6F" w14:textId="77777777" w:rsidR="00746C4D" w:rsidRDefault="00000000">
      <w:r>
        <w:t>The results are presented through charts and an interactive Streamlit interface. This provides a simple way to explore business performance and generate sales predictions.</w:t>
      </w:r>
    </w:p>
    <w:p w14:paraId="64A44BB9" w14:textId="77777777" w:rsidR="000F5DEE" w:rsidRDefault="000F5DEE"/>
    <w:p w14:paraId="0CDCEC3F" w14:textId="77777777" w:rsidR="00746C4D" w:rsidRDefault="00000000">
      <w:pPr>
        <w:pStyle w:val="Heading2"/>
      </w:pPr>
      <w:r>
        <w:t>Workflow</w:t>
      </w:r>
    </w:p>
    <w:p w14:paraId="125FF126" w14:textId="77777777" w:rsidR="00746C4D" w:rsidRDefault="00000000">
      <w:r>
        <w:t>Dataset → Data Loading → Data Cleaning → Exploratory Data Analysis → Visualization → K-Means Customer Segmentation → Random Forest Sales Prediction → Streamlit Interactive Interface → Business Insights</w:t>
      </w:r>
    </w:p>
    <w:p w14:paraId="05B3047E" w14:textId="77777777" w:rsidR="00746C4D" w:rsidRDefault="00000000">
      <w:r>
        <w:br w:type="page"/>
      </w:r>
    </w:p>
    <w:p w14:paraId="3FC00667" w14:textId="6EC9A6E0" w:rsidR="00746C4D" w:rsidRDefault="00000000" w:rsidP="000F5DEE">
      <w:pPr>
        <w:pStyle w:val="Heading1"/>
        <w:numPr>
          <w:ilvl w:val="0"/>
          <w:numId w:val="10"/>
        </w:numPr>
      </w:pPr>
      <w:r>
        <w:lastRenderedPageBreak/>
        <w:t>DATA ANALYSIS AND EXPLORATORY DATA ANALYSIS</w:t>
      </w:r>
    </w:p>
    <w:p w14:paraId="459135CC" w14:textId="77777777" w:rsidR="000F5DEE" w:rsidRPr="000F5DEE" w:rsidRDefault="000F5DEE" w:rsidP="000F5DEE"/>
    <w:p w14:paraId="44C272D6" w14:textId="77777777" w:rsidR="00746C4D" w:rsidRDefault="00000000">
      <w:r>
        <w:t>Exploratory Data Analysis (EDA) was performed to understand the structure and characteristics of the e-commerce dataset. The analysis focused on revenue, profit, orders, products, countries, customer segments, and monthly sales performance.</w:t>
      </w:r>
    </w:p>
    <w:p w14:paraId="72BC5847" w14:textId="77777777" w:rsidR="00746C4D" w:rsidRDefault="00000000">
      <w:r>
        <w:t>The dataset contains 2,000 orders. The calculated total revenue is approximately ₹484,559.30, while the total profit is approximately ₹158,872.30. The average order value is approximately ₹242.28, and the overall profit margin is approximately 32.79%.</w:t>
      </w:r>
    </w:p>
    <w:p w14:paraId="3E938225" w14:textId="77777777" w:rsidR="00746C4D" w:rsidRDefault="00000000">
      <w:r>
        <w:t>Different visualizations were created to identify patterns and relationships in the data. These include sales by product category, profit by product category, sales by country, sales by customer segment, and monthly sales trends.</w:t>
      </w:r>
    </w:p>
    <w:p w14:paraId="3E81C7BA" w14:textId="77777777" w:rsidR="000F5DEE" w:rsidRDefault="000F5DEE"/>
    <w:p w14:paraId="3BF4A414" w14:textId="77777777" w:rsidR="00746C4D" w:rsidRDefault="00000000">
      <w:pPr>
        <w:pStyle w:val="Heading2"/>
      </w:pPr>
      <w:r>
        <w:t>5.1 Key Business Metrics</w:t>
      </w:r>
    </w:p>
    <w:tbl>
      <w:tblPr>
        <w:tblStyle w:val="TableGrid"/>
        <w:tblW w:w="0" w:type="auto"/>
        <w:shd w:val="clear" w:color="auto" w:fill="D6E3BC" w:themeFill="accent3" w:themeFillTint="66"/>
        <w:tblLook w:val="04A0" w:firstRow="1" w:lastRow="0" w:firstColumn="1" w:lastColumn="0" w:noHBand="0" w:noVBand="1"/>
      </w:tblPr>
      <w:tblGrid>
        <w:gridCol w:w="4320"/>
        <w:gridCol w:w="4320"/>
      </w:tblGrid>
      <w:tr w:rsidR="00746C4D" w14:paraId="19D0A4FC" w14:textId="77777777" w:rsidTr="000F5DEE">
        <w:tc>
          <w:tcPr>
            <w:tcW w:w="4320" w:type="dxa"/>
            <w:shd w:val="clear" w:color="auto" w:fill="D6E3BC" w:themeFill="accent3" w:themeFillTint="66"/>
          </w:tcPr>
          <w:p w14:paraId="3347568D" w14:textId="77777777" w:rsidR="00746C4D" w:rsidRDefault="00000000">
            <w:r>
              <w:t>Metric</w:t>
            </w:r>
          </w:p>
        </w:tc>
        <w:tc>
          <w:tcPr>
            <w:tcW w:w="4320" w:type="dxa"/>
            <w:shd w:val="clear" w:color="auto" w:fill="D6E3BC" w:themeFill="accent3" w:themeFillTint="66"/>
          </w:tcPr>
          <w:p w14:paraId="52D03D68" w14:textId="77777777" w:rsidR="00746C4D" w:rsidRDefault="00000000">
            <w:r>
              <w:t>Value</w:t>
            </w:r>
          </w:p>
        </w:tc>
      </w:tr>
      <w:tr w:rsidR="00746C4D" w14:paraId="2DB92050" w14:textId="77777777" w:rsidTr="000F5DEE">
        <w:tc>
          <w:tcPr>
            <w:tcW w:w="4320" w:type="dxa"/>
            <w:shd w:val="clear" w:color="auto" w:fill="D6E3BC" w:themeFill="accent3" w:themeFillTint="66"/>
          </w:tcPr>
          <w:p w14:paraId="74562818" w14:textId="77777777" w:rsidR="00746C4D" w:rsidRDefault="00000000">
            <w:r>
              <w:t>Total Revenue</w:t>
            </w:r>
          </w:p>
        </w:tc>
        <w:tc>
          <w:tcPr>
            <w:tcW w:w="4320" w:type="dxa"/>
            <w:shd w:val="clear" w:color="auto" w:fill="D6E3BC" w:themeFill="accent3" w:themeFillTint="66"/>
          </w:tcPr>
          <w:p w14:paraId="284D04AD" w14:textId="77777777" w:rsidR="00746C4D" w:rsidRDefault="00000000">
            <w:r>
              <w:t>₹484,559.30</w:t>
            </w:r>
          </w:p>
        </w:tc>
      </w:tr>
      <w:tr w:rsidR="00746C4D" w14:paraId="06C699AB" w14:textId="77777777" w:rsidTr="000F5DEE">
        <w:tc>
          <w:tcPr>
            <w:tcW w:w="4320" w:type="dxa"/>
            <w:shd w:val="clear" w:color="auto" w:fill="D6E3BC" w:themeFill="accent3" w:themeFillTint="66"/>
          </w:tcPr>
          <w:p w14:paraId="32197122" w14:textId="77777777" w:rsidR="00746C4D" w:rsidRDefault="00000000">
            <w:r>
              <w:t>Total Profit</w:t>
            </w:r>
          </w:p>
        </w:tc>
        <w:tc>
          <w:tcPr>
            <w:tcW w:w="4320" w:type="dxa"/>
            <w:shd w:val="clear" w:color="auto" w:fill="D6E3BC" w:themeFill="accent3" w:themeFillTint="66"/>
          </w:tcPr>
          <w:p w14:paraId="1515F78D" w14:textId="77777777" w:rsidR="00746C4D" w:rsidRDefault="00000000">
            <w:r>
              <w:t>₹158,872.30</w:t>
            </w:r>
          </w:p>
        </w:tc>
      </w:tr>
      <w:tr w:rsidR="00746C4D" w14:paraId="23808D11" w14:textId="77777777" w:rsidTr="000F5DEE">
        <w:tc>
          <w:tcPr>
            <w:tcW w:w="4320" w:type="dxa"/>
            <w:shd w:val="clear" w:color="auto" w:fill="D6E3BC" w:themeFill="accent3" w:themeFillTint="66"/>
          </w:tcPr>
          <w:p w14:paraId="0C01E681" w14:textId="77777777" w:rsidR="00746C4D" w:rsidRDefault="00000000">
            <w:r>
              <w:t>Total Orders</w:t>
            </w:r>
          </w:p>
        </w:tc>
        <w:tc>
          <w:tcPr>
            <w:tcW w:w="4320" w:type="dxa"/>
            <w:shd w:val="clear" w:color="auto" w:fill="D6E3BC" w:themeFill="accent3" w:themeFillTint="66"/>
          </w:tcPr>
          <w:p w14:paraId="3FF48AE0" w14:textId="77777777" w:rsidR="00746C4D" w:rsidRDefault="00000000">
            <w:r>
              <w:t>2,000</w:t>
            </w:r>
          </w:p>
        </w:tc>
      </w:tr>
      <w:tr w:rsidR="00746C4D" w14:paraId="67BF5544" w14:textId="77777777" w:rsidTr="000F5DEE">
        <w:tc>
          <w:tcPr>
            <w:tcW w:w="4320" w:type="dxa"/>
            <w:shd w:val="clear" w:color="auto" w:fill="D6E3BC" w:themeFill="accent3" w:themeFillTint="66"/>
          </w:tcPr>
          <w:p w14:paraId="15B088EA" w14:textId="77777777" w:rsidR="00746C4D" w:rsidRDefault="00000000">
            <w:r>
              <w:t>Average Order Value</w:t>
            </w:r>
          </w:p>
        </w:tc>
        <w:tc>
          <w:tcPr>
            <w:tcW w:w="4320" w:type="dxa"/>
            <w:shd w:val="clear" w:color="auto" w:fill="D6E3BC" w:themeFill="accent3" w:themeFillTint="66"/>
          </w:tcPr>
          <w:p w14:paraId="30813447" w14:textId="77777777" w:rsidR="00746C4D" w:rsidRDefault="00000000">
            <w:r>
              <w:t>₹242.28</w:t>
            </w:r>
          </w:p>
        </w:tc>
      </w:tr>
      <w:tr w:rsidR="00746C4D" w14:paraId="5187024F" w14:textId="77777777" w:rsidTr="000F5DEE">
        <w:tc>
          <w:tcPr>
            <w:tcW w:w="4320" w:type="dxa"/>
            <w:shd w:val="clear" w:color="auto" w:fill="D6E3BC" w:themeFill="accent3" w:themeFillTint="66"/>
          </w:tcPr>
          <w:p w14:paraId="32370ADD" w14:textId="77777777" w:rsidR="00746C4D" w:rsidRDefault="00000000">
            <w:r>
              <w:t>Profit Margin</w:t>
            </w:r>
          </w:p>
        </w:tc>
        <w:tc>
          <w:tcPr>
            <w:tcW w:w="4320" w:type="dxa"/>
            <w:shd w:val="clear" w:color="auto" w:fill="D6E3BC" w:themeFill="accent3" w:themeFillTint="66"/>
          </w:tcPr>
          <w:p w14:paraId="04A88F1D" w14:textId="77777777" w:rsidR="00746C4D" w:rsidRDefault="00000000">
            <w:r>
              <w:t>32.79%</w:t>
            </w:r>
          </w:p>
        </w:tc>
      </w:tr>
    </w:tbl>
    <w:p w14:paraId="43706212" w14:textId="77777777" w:rsidR="00746C4D" w:rsidRDefault="00000000">
      <w:r>
        <w:br w:type="page"/>
      </w:r>
    </w:p>
    <w:p w14:paraId="496F306B" w14:textId="082E6C4E" w:rsidR="00746C4D" w:rsidRDefault="00000000" w:rsidP="000F5DEE">
      <w:pPr>
        <w:pStyle w:val="Heading1"/>
        <w:numPr>
          <w:ilvl w:val="0"/>
          <w:numId w:val="10"/>
        </w:numPr>
      </w:pPr>
      <w:r>
        <w:lastRenderedPageBreak/>
        <w:t>SALES AND PROFIT ANALYSIS</w:t>
      </w:r>
    </w:p>
    <w:p w14:paraId="0CCBF97A" w14:textId="77777777" w:rsidR="000F5DEE" w:rsidRPr="000F5DEE" w:rsidRDefault="000F5DEE" w:rsidP="000F5DEE"/>
    <w:p w14:paraId="49A15795" w14:textId="77777777" w:rsidR="00746C4D" w:rsidRDefault="00000000">
      <w:r>
        <w:t>Sales and profit were analyzed across different product categories, countries, customer segments, and regions. This analysis helps identify areas contributing significantly to the overall business performance.</w:t>
      </w:r>
    </w:p>
    <w:p w14:paraId="4DA9B962" w14:textId="77777777" w:rsidR="00746C4D" w:rsidRDefault="00000000">
      <w:r>
        <w:t>Among the product categories, Furniture recorded the highest sales and also generated the highest profit in the dataset. The analysis also showed differences in sales performance across countries and regions.</w:t>
      </w:r>
    </w:p>
    <w:p w14:paraId="0339BEAB" w14:textId="77777777" w:rsidR="00746C4D" w:rsidRDefault="00000000">
      <w:r>
        <w:t>Customer segment analysis indicated that the Consumer segment contributed the largest share of sales, followed by Corporate and Home Office segments.</w:t>
      </w:r>
    </w:p>
    <w:p w14:paraId="59546655" w14:textId="77777777" w:rsidR="00746C4D" w:rsidRDefault="00000000">
      <w:r>
        <w:t>Regional analysis showed that Europe recorded the highest total sales among the analyzed regions.</w:t>
      </w:r>
    </w:p>
    <w:p w14:paraId="15E6BE46" w14:textId="77777777" w:rsidR="00746C4D" w:rsidRDefault="00000000">
      <w:r>
        <w:t>Monthly sales analysis was performed for the period from 2023 to 2025 to identify changes in sales performance over time.</w:t>
      </w:r>
    </w:p>
    <w:p w14:paraId="6E56F908" w14:textId="77777777" w:rsidR="000F5DEE" w:rsidRDefault="000F5DEE"/>
    <w:p w14:paraId="501E436B" w14:textId="77777777" w:rsidR="00746C4D" w:rsidRDefault="00000000">
      <w:pPr>
        <w:pStyle w:val="Heading2"/>
      </w:pPr>
      <w:r>
        <w:t>6.1 Major Analysis Areas</w:t>
      </w:r>
    </w:p>
    <w:p w14:paraId="340D3E5B" w14:textId="77777777" w:rsidR="00746C4D" w:rsidRDefault="00000000">
      <w:pPr>
        <w:pStyle w:val="ListBullet"/>
      </w:pPr>
      <w:r>
        <w:t>Sales by Product Category</w:t>
      </w:r>
    </w:p>
    <w:p w14:paraId="7B1E04C4" w14:textId="77777777" w:rsidR="00746C4D" w:rsidRDefault="00000000">
      <w:pPr>
        <w:pStyle w:val="ListBullet"/>
      </w:pPr>
      <w:r>
        <w:t>Profit by Product Category</w:t>
      </w:r>
    </w:p>
    <w:p w14:paraId="49A9DFFE" w14:textId="77777777" w:rsidR="00746C4D" w:rsidRDefault="00000000">
      <w:pPr>
        <w:pStyle w:val="ListBullet"/>
      </w:pPr>
      <w:r>
        <w:t>Sales by Country</w:t>
      </w:r>
    </w:p>
    <w:p w14:paraId="1502F8CE" w14:textId="77777777" w:rsidR="00746C4D" w:rsidRDefault="00000000">
      <w:pPr>
        <w:pStyle w:val="ListBullet"/>
      </w:pPr>
      <w:r>
        <w:t>Sales by Region</w:t>
      </w:r>
    </w:p>
    <w:p w14:paraId="2E0FAF09" w14:textId="77777777" w:rsidR="00746C4D" w:rsidRDefault="00000000">
      <w:pPr>
        <w:pStyle w:val="ListBullet"/>
      </w:pPr>
      <w:r>
        <w:t>Sales by Customer Segment</w:t>
      </w:r>
    </w:p>
    <w:p w14:paraId="2ABAA897" w14:textId="77777777" w:rsidR="00746C4D" w:rsidRDefault="00000000">
      <w:pPr>
        <w:pStyle w:val="ListBullet"/>
      </w:pPr>
      <w:r>
        <w:t>Sales by Payment Method</w:t>
      </w:r>
    </w:p>
    <w:p w14:paraId="55E264CC" w14:textId="77777777" w:rsidR="00746C4D" w:rsidRDefault="00000000">
      <w:pPr>
        <w:pStyle w:val="ListBullet"/>
      </w:pPr>
      <w:r>
        <w:t>Monthly Sales Trend</w:t>
      </w:r>
    </w:p>
    <w:p w14:paraId="6941CBEF" w14:textId="77777777" w:rsidR="00746C4D" w:rsidRDefault="00000000">
      <w:pPr>
        <w:pStyle w:val="ListBullet"/>
      </w:pPr>
      <w:r>
        <w:t>Top-Selling Products</w:t>
      </w:r>
    </w:p>
    <w:p w14:paraId="1C398A42" w14:textId="7DAF3B95" w:rsidR="00584E00" w:rsidRDefault="00000000">
      <w:pPr>
        <w:pStyle w:val="ListBullet"/>
      </w:pPr>
      <w:r>
        <w:t>Top Profit-Producing Products</w:t>
      </w:r>
    </w:p>
    <w:p w14:paraId="468DC9DA" w14:textId="77777777" w:rsidR="00584E00" w:rsidRDefault="00584E00">
      <w:r>
        <w:br w:type="page"/>
      </w:r>
    </w:p>
    <w:p w14:paraId="55C4E5C3" w14:textId="59201714" w:rsidR="00746C4D" w:rsidRPr="00F40B74" w:rsidRDefault="00584E00" w:rsidP="00F40B74">
      <w:pPr>
        <w:pStyle w:val="ListBullet"/>
        <w:numPr>
          <w:ilvl w:val="0"/>
          <w:numId w:val="10"/>
        </w:numPr>
        <w:jc w:val="both"/>
        <w:rPr>
          <w:b/>
          <w:bCs/>
          <w:color w:val="4F81BD" w:themeColor="accent1"/>
        </w:rPr>
      </w:pPr>
      <w:r w:rsidRPr="00F40B74">
        <w:rPr>
          <w:b/>
          <w:bCs/>
          <w:color w:val="4F81BD" w:themeColor="accent1"/>
        </w:rPr>
        <w:lastRenderedPageBreak/>
        <w:t>MACHINE LEARNING IMPLEMENTATION</w:t>
      </w:r>
    </w:p>
    <w:p w14:paraId="38315F41" w14:textId="6BC2D521" w:rsidR="00584E00" w:rsidRDefault="00F40B74" w:rsidP="00F40B74">
      <w:pPr>
        <w:pStyle w:val="ListBullet"/>
        <w:numPr>
          <w:ilvl w:val="0"/>
          <w:numId w:val="0"/>
        </w:numPr>
        <w:ind w:left="360" w:hanging="360"/>
        <w:jc w:val="both"/>
      </w:pPr>
      <w:r>
        <w:t xml:space="preserve">      </w:t>
      </w:r>
      <w:r w:rsidR="00584E00" w:rsidRPr="00584E00">
        <w:t>Machine learning techniques were applied to add predictive and AI-based capabilities to the project. Two machine learning approaches were implemented: Random Forest Regression for sales prediction and K-Means Clustering for customer segmentation.</w:t>
      </w:r>
    </w:p>
    <w:p w14:paraId="5570D433" w14:textId="77777777" w:rsidR="00584E00" w:rsidRDefault="00584E00" w:rsidP="00F40B74">
      <w:pPr>
        <w:pStyle w:val="ListBullet"/>
        <w:numPr>
          <w:ilvl w:val="0"/>
          <w:numId w:val="0"/>
        </w:numPr>
        <w:ind w:left="360" w:hanging="360"/>
        <w:jc w:val="both"/>
      </w:pPr>
    </w:p>
    <w:p w14:paraId="0C43CBD7" w14:textId="4D20F340" w:rsidR="00584E00" w:rsidRDefault="00584E00" w:rsidP="00F40B74">
      <w:pPr>
        <w:pStyle w:val="ListBullet"/>
        <w:numPr>
          <w:ilvl w:val="1"/>
          <w:numId w:val="10"/>
        </w:numPr>
        <w:jc w:val="both"/>
        <w:rPr>
          <w:color w:val="4F81BD" w:themeColor="accent1"/>
        </w:rPr>
      </w:pPr>
      <w:r w:rsidRPr="00F40B74">
        <w:rPr>
          <w:color w:val="4F81BD" w:themeColor="accent1"/>
        </w:rPr>
        <w:t>Random Forest Sales Prediction</w:t>
      </w:r>
    </w:p>
    <w:p w14:paraId="7B02B42E" w14:textId="77777777" w:rsidR="00F40B74" w:rsidRPr="00F40B74" w:rsidRDefault="00F40B74" w:rsidP="00F40B74">
      <w:pPr>
        <w:pStyle w:val="ListBullet"/>
        <w:numPr>
          <w:ilvl w:val="0"/>
          <w:numId w:val="0"/>
        </w:numPr>
        <w:ind w:left="360" w:hanging="360"/>
        <w:jc w:val="both"/>
        <w:rPr>
          <w:color w:val="4F81BD" w:themeColor="accent1"/>
        </w:rPr>
      </w:pPr>
    </w:p>
    <w:p w14:paraId="06EBFC50" w14:textId="77777777" w:rsidR="00584E00" w:rsidRPr="00584E00" w:rsidRDefault="00584E00" w:rsidP="00F40B74">
      <w:pPr>
        <w:pStyle w:val="ListBullet"/>
        <w:jc w:val="both"/>
        <w:rPr>
          <w:lang w:val="en-IN"/>
        </w:rPr>
      </w:pPr>
      <w:r w:rsidRPr="00584E00">
        <w:rPr>
          <w:lang w:val="en-IN"/>
        </w:rPr>
        <w:t xml:space="preserve">Random Forest Regression was used to predict the </w:t>
      </w:r>
      <w:proofErr w:type="spellStart"/>
      <w:r w:rsidRPr="00584E00">
        <w:rPr>
          <w:lang w:val="en-IN"/>
        </w:rPr>
        <w:t>Total_Sales</w:t>
      </w:r>
      <w:proofErr w:type="spellEnd"/>
      <w:r w:rsidRPr="00584E00">
        <w:rPr>
          <w:lang w:val="en-IN"/>
        </w:rPr>
        <w:t xml:space="preserve"> value of an order. The input features used by the model were Quantity, Unit Price, Discount Percentage, and Shipping Cost.</w:t>
      </w:r>
    </w:p>
    <w:p w14:paraId="263B2B02" w14:textId="77777777" w:rsidR="00584E00" w:rsidRPr="00584E00" w:rsidRDefault="00584E00" w:rsidP="00F40B74">
      <w:pPr>
        <w:pStyle w:val="ListBullet"/>
        <w:jc w:val="both"/>
        <w:rPr>
          <w:lang w:val="en-IN"/>
        </w:rPr>
      </w:pPr>
      <w:r w:rsidRPr="00584E00">
        <w:rPr>
          <w:lang w:val="en-IN"/>
        </w:rPr>
        <w:t>The dataset was divided into training and testing sets using an 80:20 split. A Random Forest Regressor with 100 estimators was trained using the training data.</w:t>
      </w:r>
    </w:p>
    <w:p w14:paraId="46EDAA11" w14:textId="77777777" w:rsidR="00584E00" w:rsidRPr="00584E00" w:rsidRDefault="00584E00" w:rsidP="00F40B74">
      <w:pPr>
        <w:pStyle w:val="ListBullet"/>
        <w:jc w:val="both"/>
        <w:rPr>
          <w:lang w:val="en-IN"/>
        </w:rPr>
      </w:pPr>
      <w:r w:rsidRPr="00584E00">
        <w:rPr>
          <w:lang w:val="en-IN"/>
        </w:rPr>
        <w:t>The model achieved approximately:</w:t>
      </w:r>
    </w:p>
    <w:p w14:paraId="26A22CD0" w14:textId="77777777" w:rsidR="00584E00" w:rsidRPr="00584E00" w:rsidRDefault="00584E00" w:rsidP="00F40B74">
      <w:pPr>
        <w:pStyle w:val="ListBullet"/>
        <w:numPr>
          <w:ilvl w:val="0"/>
          <w:numId w:val="11"/>
        </w:numPr>
        <w:jc w:val="both"/>
        <w:rPr>
          <w:lang w:val="en-IN"/>
        </w:rPr>
      </w:pPr>
      <w:r w:rsidRPr="00584E00">
        <w:rPr>
          <w:lang w:val="en-IN"/>
        </w:rPr>
        <w:t xml:space="preserve">MAE: 18.49 </w:t>
      </w:r>
    </w:p>
    <w:p w14:paraId="369DEAD9" w14:textId="77777777" w:rsidR="00584E00" w:rsidRPr="00584E00" w:rsidRDefault="00584E00" w:rsidP="00F40B74">
      <w:pPr>
        <w:pStyle w:val="ListBullet"/>
        <w:numPr>
          <w:ilvl w:val="0"/>
          <w:numId w:val="11"/>
        </w:numPr>
        <w:jc w:val="both"/>
        <w:rPr>
          <w:lang w:val="en-IN"/>
        </w:rPr>
      </w:pPr>
      <w:r w:rsidRPr="00584E00">
        <w:rPr>
          <w:lang w:val="en-IN"/>
        </w:rPr>
        <w:t xml:space="preserve">RMSE: 69.77 </w:t>
      </w:r>
    </w:p>
    <w:p w14:paraId="63476504" w14:textId="77777777" w:rsidR="00584E00" w:rsidRPr="00584E00" w:rsidRDefault="00584E00" w:rsidP="00F40B74">
      <w:pPr>
        <w:pStyle w:val="ListBullet"/>
        <w:numPr>
          <w:ilvl w:val="0"/>
          <w:numId w:val="11"/>
        </w:numPr>
        <w:jc w:val="both"/>
        <w:rPr>
          <w:lang w:val="en-IN"/>
        </w:rPr>
      </w:pPr>
      <w:r w:rsidRPr="00584E00">
        <w:rPr>
          <w:lang w:val="en-IN"/>
        </w:rPr>
        <w:t xml:space="preserve">R² Score: 0.96 </w:t>
      </w:r>
    </w:p>
    <w:p w14:paraId="44FB30A8" w14:textId="77777777" w:rsidR="00584E00" w:rsidRDefault="00584E00" w:rsidP="00F40B74">
      <w:pPr>
        <w:pStyle w:val="ListBullet"/>
        <w:jc w:val="both"/>
        <w:rPr>
          <w:lang w:val="en-IN"/>
        </w:rPr>
      </w:pPr>
      <w:r w:rsidRPr="00584E00">
        <w:rPr>
          <w:lang w:val="en-IN"/>
        </w:rPr>
        <w:t>These metrics were used to evaluate the performance of the sales prediction model.</w:t>
      </w:r>
    </w:p>
    <w:p w14:paraId="45EEA333" w14:textId="77777777" w:rsidR="00F40B74" w:rsidRPr="00584E00" w:rsidRDefault="00F40B74" w:rsidP="00F40B74">
      <w:pPr>
        <w:pStyle w:val="ListBullet"/>
        <w:numPr>
          <w:ilvl w:val="0"/>
          <w:numId w:val="0"/>
        </w:numPr>
        <w:ind w:left="360"/>
        <w:jc w:val="both"/>
        <w:rPr>
          <w:lang w:val="en-IN"/>
        </w:rPr>
      </w:pPr>
    </w:p>
    <w:p w14:paraId="47D18D27" w14:textId="77777777" w:rsidR="00584E00" w:rsidRDefault="00584E00" w:rsidP="00F40B74">
      <w:pPr>
        <w:pStyle w:val="ListBullet"/>
        <w:numPr>
          <w:ilvl w:val="0"/>
          <w:numId w:val="0"/>
        </w:numPr>
        <w:ind w:left="360" w:hanging="360"/>
        <w:jc w:val="both"/>
      </w:pPr>
    </w:p>
    <w:p w14:paraId="00977C6B" w14:textId="63D150F5" w:rsidR="00584E00" w:rsidRPr="00F40B74" w:rsidRDefault="00584E00" w:rsidP="00F40B74">
      <w:pPr>
        <w:pStyle w:val="ListBullet"/>
        <w:numPr>
          <w:ilvl w:val="1"/>
          <w:numId w:val="10"/>
        </w:numPr>
        <w:jc w:val="both"/>
        <w:rPr>
          <w:color w:val="4F81BD" w:themeColor="accent1"/>
        </w:rPr>
      </w:pPr>
      <w:r w:rsidRPr="00F40B74">
        <w:rPr>
          <w:color w:val="4F81BD" w:themeColor="accent1"/>
        </w:rPr>
        <w:t>K-Means Customer Segmentation</w:t>
      </w:r>
    </w:p>
    <w:p w14:paraId="3DA5E695" w14:textId="77777777" w:rsidR="00584E00" w:rsidRPr="00584E00" w:rsidRDefault="00584E00" w:rsidP="00F40B74">
      <w:pPr>
        <w:pStyle w:val="ListBullet"/>
        <w:jc w:val="both"/>
        <w:rPr>
          <w:lang w:val="en-IN"/>
        </w:rPr>
      </w:pPr>
      <w:r w:rsidRPr="00584E00">
        <w:rPr>
          <w:lang w:val="en-IN"/>
        </w:rPr>
        <w:t xml:space="preserve">K-Means clustering was used to group customers according to their purchasing </w:t>
      </w:r>
      <w:proofErr w:type="spellStart"/>
      <w:r w:rsidRPr="00584E00">
        <w:rPr>
          <w:lang w:val="en-IN"/>
        </w:rPr>
        <w:t>behavior</w:t>
      </w:r>
      <w:proofErr w:type="spellEnd"/>
      <w:r w:rsidRPr="00584E00">
        <w:rPr>
          <w:lang w:val="en-IN"/>
        </w:rPr>
        <w:t>. The model used Total Sales, Total Orders, and Total Quantity as input features.</w:t>
      </w:r>
    </w:p>
    <w:p w14:paraId="208BB839" w14:textId="6EF7B5E3" w:rsidR="00584E00" w:rsidRPr="00584E00" w:rsidRDefault="00584E00" w:rsidP="00F40B74">
      <w:pPr>
        <w:pStyle w:val="ListBullet"/>
        <w:jc w:val="both"/>
        <w:rPr>
          <w:lang w:val="en-IN"/>
        </w:rPr>
      </w:pPr>
      <w:r w:rsidRPr="00584E00">
        <w:rPr>
          <w:lang w:val="en-IN"/>
        </w:rPr>
        <w:t>Standard</w:t>
      </w:r>
      <w:r w:rsidR="00F40B74">
        <w:rPr>
          <w:lang w:val="en-IN"/>
        </w:rPr>
        <w:t xml:space="preserve"> </w:t>
      </w:r>
      <w:r w:rsidRPr="00584E00">
        <w:rPr>
          <w:lang w:val="en-IN"/>
        </w:rPr>
        <w:t>Scaler was applied before clustering so that the features were placed on a comparable scale. Three customer clusters were created and interpreted as:</w:t>
      </w:r>
    </w:p>
    <w:p w14:paraId="2B27313C" w14:textId="77777777" w:rsidR="00584E00" w:rsidRPr="00584E00" w:rsidRDefault="00584E00" w:rsidP="00F40B74">
      <w:pPr>
        <w:pStyle w:val="ListBullet"/>
        <w:numPr>
          <w:ilvl w:val="0"/>
          <w:numId w:val="12"/>
        </w:numPr>
        <w:jc w:val="both"/>
        <w:rPr>
          <w:lang w:val="en-IN"/>
        </w:rPr>
      </w:pPr>
      <w:r w:rsidRPr="00584E00">
        <w:rPr>
          <w:lang w:val="en-IN"/>
        </w:rPr>
        <w:t xml:space="preserve">High-Value Customers </w:t>
      </w:r>
    </w:p>
    <w:p w14:paraId="19988C10" w14:textId="77777777" w:rsidR="00584E00" w:rsidRPr="00584E00" w:rsidRDefault="00584E00" w:rsidP="00F40B74">
      <w:pPr>
        <w:pStyle w:val="ListBullet"/>
        <w:numPr>
          <w:ilvl w:val="0"/>
          <w:numId w:val="12"/>
        </w:numPr>
        <w:jc w:val="both"/>
        <w:rPr>
          <w:lang w:val="en-IN"/>
        </w:rPr>
      </w:pPr>
      <w:r w:rsidRPr="00584E00">
        <w:rPr>
          <w:lang w:val="en-IN"/>
        </w:rPr>
        <w:t xml:space="preserve">Medium-Value Customers </w:t>
      </w:r>
    </w:p>
    <w:p w14:paraId="0C41FD4F" w14:textId="77777777" w:rsidR="00584E00" w:rsidRPr="00584E00" w:rsidRDefault="00584E00" w:rsidP="00F40B74">
      <w:pPr>
        <w:pStyle w:val="ListBullet"/>
        <w:numPr>
          <w:ilvl w:val="0"/>
          <w:numId w:val="12"/>
        </w:numPr>
        <w:jc w:val="both"/>
        <w:rPr>
          <w:lang w:val="en-IN"/>
        </w:rPr>
      </w:pPr>
      <w:r w:rsidRPr="00584E00">
        <w:rPr>
          <w:lang w:val="en-IN"/>
        </w:rPr>
        <w:t xml:space="preserve">Lower-Value Customers </w:t>
      </w:r>
    </w:p>
    <w:p w14:paraId="5A9F7BB7" w14:textId="77777777" w:rsidR="00584E00" w:rsidRPr="00584E00" w:rsidRDefault="00584E00" w:rsidP="00F40B74">
      <w:pPr>
        <w:pStyle w:val="ListBullet"/>
        <w:jc w:val="both"/>
        <w:rPr>
          <w:lang w:val="en-IN"/>
        </w:rPr>
      </w:pPr>
      <w:r w:rsidRPr="00584E00">
        <w:rPr>
          <w:lang w:val="en-IN"/>
        </w:rPr>
        <w:t xml:space="preserve">This segmentation can help </w:t>
      </w:r>
      <w:proofErr w:type="spellStart"/>
      <w:r w:rsidRPr="00584E00">
        <w:rPr>
          <w:lang w:val="en-IN"/>
        </w:rPr>
        <w:t>analyze</w:t>
      </w:r>
      <w:proofErr w:type="spellEnd"/>
      <w:r w:rsidRPr="00584E00">
        <w:rPr>
          <w:lang w:val="en-IN"/>
        </w:rPr>
        <w:t xml:space="preserve"> differences in customer purchasing </w:t>
      </w:r>
      <w:proofErr w:type="spellStart"/>
      <w:r w:rsidRPr="00584E00">
        <w:rPr>
          <w:lang w:val="en-IN"/>
        </w:rPr>
        <w:t>behavior</w:t>
      </w:r>
      <w:proofErr w:type="spellEnd"/>
      <w:r w:rsidRPr="00584E00">
        <w:rPr>
          <w:lang w:val="en-IN"/>
        </w:rPr>
        <w:t xml:space="preserve"> and support targeted business analysis.</w:t>
      </w:r>
    </w:p>
    <w:p w14:paraId="06B18894" w14:textId="1B035D6A" w:rsidR="00584E00" w:rsidRDefault="00584E00" w:rsidP="00F40B74">
      <w:pPr>
        <w:jc w:val="both"/>
      </w:pPr>
      <w:r>
        <w:br w:type="page"/>
      </w:r>
    </w:p>
    <w:p w14:paraId="6B237C6E" w14:textId="7FBF92B1" w:rsidR="00584E00" w:rsidRPr="00584E00" w:rsidRDefault="00584E00" w:rsidP="00584E00">
      <w:pPr>
        <w:pStyle w:val="ListBullet"/>
        <w:numPr>
          <w:ilvl w:val="0"/>
          <w:numId w:val="10"/>
        </w:numPr>
        <w:rPr>
          <w:color w:val="4F81BD" w:themeColor="accent1"/>
        </w:rPr>
      </w:pPr>
      <w:r w:rsidRPr="00584E00">
        <w:rPr>
          <w:color w:val="4F81BD" w:themeColor="accent1"/>
        </w:rPr>
        <w:lastRenderedPageBreak/>
        <w:t>INTERACTIVE APPLICATION</w:t>
      </w:r>
    </w:p>
    <w:p w14:paraId="4E02FFE0" w14:textId="77777777" w:rsidR="00584E00" w:rsidRDefault="00584E00" w:rsidP="00584E00">
      <w:pPr>
        <w:pStyle w:val="pdq2pgselectionanchorcontainer"/>
        <w:ind w:left="360"/>
      </w:pPr>
      <w:r>
        <w:t xml:space="preserve">A Python-based interactive application was developed using </w:t>
      </w:r>
      <w:proofErr w:type="spellStart"/>
      <w:r>
        <w:t>Streamlit</w:t>
      </w:r>
      <w:proofErr w:type="spellEnd"/>
      <w:r>
        <w:t xml:space="preserve"> to present the results of the e-commerce analytics project in an easy-to-use interface.</w:t>
      </w:r>
    </w:p>
    <w:p w14:paraId="641F0273" w14:textId="77777777" w:rsidR="00584E00" w:rsidRDefault="00584E00" w:rsidP="00584E00">
      <w:pPr>
        <w:pStyle w:val="NormalWeb"/>
        <w:ind w:left="360"/>
      </w:pPr>
      <w:r>
        <w:t>The application provides key business metrics, data visualizations, customer analytics, and an AI-based sales prediction feature. Users can enter order details such as quantity, unit price, discount percentage, and shipping cost to obtain a predicted sales value.</w:t>
      </w:r>
    </w:p>
    <w:p w14:paraId="14ADD9F6" w14:textId="77777777" w:rsidR="00584E00" w:rsidRDefault="00584E00" w:rsidP="00584E00">
      <w:pPr>
        <w:pStyle w:val="NormalWeb"/>
        <w:ind w:left="360"/>
      </w:pPr>
      <w:r>
        <w:t>The application combines the project’s analytical and machine learning functionality into an interactive interface.</w:t>
      </w:r>
    </w:p>
    <w:p w14:paraId="300660E2" w14:textId="77777777" w:rsidR="00584E00" w:rsidRDefault="00584E00" w:rsidP="00584E00">
      <w:pPr>
        <w:pStyle w:val="ListBullet"/>
        <w:numPr>
          <w:ilvl w:val="0"/>
          <w:numId w:val="0"/>
        </w:numPr>
        <w:ind w:left="360" w:hanging="360"/>
      </w:pPr>
    </w:p>
    <w:p w14:paraId="3A3532BF" w14:textId="541C580A" w:rsidR="00584E00" w:rsidRPr="00584E00" w:rsidRDefault="00584E00" w:rsidP="00584E00">
      <w:pPr>
        <w:pStyle w:val="ListBullet"/>
        <w:numPr>
          <w:ilvl w:val="1"/>
          <w:numId w:val="10"/>
        </w:numPr>
        <w:rPr>
          <w:color w:val="4F81BD" w:themeColor="accent1"/>
        </w:rPr>
      </w:pPr>
      <w:r w:rsidRPr="00584E00">
        <w:rPr>
          <w:color w:val="4F81BD" w:themeColor="accent1"/>
        </w:rPr>
        <w:t>Application Features</w:t>
      </w:r>
    </w:p>
    <w:p w14:paraId="616C0041" w14:textId="38D61D86" w:rsidR="00584E00" w:rsidRPr="00584E00" w:rsidRDefault="00584E00" w:rsidP="00584E00">
      <w:pPr>
        <w:spacing w:after="0" w:line="240" w:lineRule="auto"/>
        <w:ind w:left="360"/>
        <w:rPr>
          <w:rFonts w:eastAsia="Times New Roman" w:cs="Times New Roman"/>
          <w:sz w:val="24"/>
          <w:szCs w:val="24"/>
          <w:lang w:val="en-IN" w:eastAsia="en-IN"/>
        </w:rPr>
      </w:pPr>
      <w:r>
        <w:rPr>
          <w:rFonts w:eastAsia="Times New Roman" w:hAnsi="Symbol" w:cs="Times New Roman"/>
          <w:sz w:val="24"/>
          <w:szCs w:val="24"/>
          <w:lang w:val="en-IN" w:eastAsia="en-IN"/>
        </w:rPr>
        <w:t xml:space="preserve">      </w:t>
      </w:r>
      <w:r w:rsidRPr="00584E00">
        <w:rPr>
          <w:rFonts w:eastAsia="Times New Roman" w:hAnsi="Symbol" w:cs="Times New Roman"/>
          <w:sz w:val="24"/>
          <w:szCs w:val="24"/>
          <w:lang w:val="en-IN" w:eastAsia="en-IN"/>
        </w:rPr>
        <w:t></w:t>
      </w:r>
      <w:r w:rsidRPr="00584E00">
        <w:rPr>
          <w:rFonts w:eastAsia="Times New Roman" w:cs="Times New Roman"/>
          <w:sz w:val="24"/>
          <w:szCs w:val="24"/>
          <w:lang w:val="en-IN" w:eastAsia="en-IN"/>
        </w:rPr>
        <w:t xml:space="preserve"> Total Revenue, Profit, Orders, Average Order Value, and Profit Margin </w:t>
      </w:r>
    </w:p>
    <w:p w14:paraId="0752B940" w14:textId="0937744D" w:rsidR="00584E00" w:rsidRPr="00584E00" w:rsidRDefault="00584E00" w:rsidP="00584E00">
      <w:pPr>
        <w:spacing w:after="0" w:line="240" w:lineRule="auto"/>
        <w:rPr>
          <w:rFonts w:eastAsia="Times New Roman" w:cs="Times New Roman"/>
          <w:sz w:val="24"/>
          <w:szCs w:val="24"/>
          <w:lang w:val="en-IN" w:eastAsia="en-IN"/>
        </w:rPr>
      </w:pPr>
      <w:r>
        <w:rPr>
          <w:rFonts w:eastAsia="Times New Roman" w:hAnsi="Symbol" w:cs="Times New Roman"/>
          <w:sz w:val="24"/>
          <w:szCs w:val="24"/>
          <w:lang w:val="en-IN" w:eastAsia="en-IN"/>
        </w:rPr>
        <w:t xml:space="preserve">            </w:t>
      </w:r>
      <w:r w:rsidRPr="00584E00">
        <w:rPr>
          <w:rFonts w:eastAsia="Times New Roman" w:hAnsi="Symbol" w:cs="Times New Roman"/>
          <w:sz w:val="24"/>
          <w:szCs w:val="24"/>
          <w:lang w:val="en-IN" w:eastAsia="en-IN"/>
        </w:rPr>
        <w:t></w:t>
      </w:r>
      <w:r w:rsidRPr="00584E00">
        <w:rPr>
          <w:rFonts w:eastAsia="Times New Roman" w:cs="Times New Roman"/>
          <w:sz w:val="24"/>
          <w:szCs w:val="24"/>
          <w:lang w:val="en-IN" w:eastAsia="en-IN"/>
        </w:rPr>
        <w:t xml:space="preserve"> Sales by Product Category </w:t>
      </w:r>
    </w:p>
    <w:p w14:paraId="0B99747D" w14:textId="2F75608D" w:rsidR="00584E00" w:rsidRPr="00584E00" w:rsidRDefault="00584E00" w:rsidP="00584E00">
      <w:pPr>
        <w:spacing w:after="0" w:line="240" w:lineRule="auto"/>
        <w:rPr>
          <w:rFonts w:eastAsia="Times New Roman" w:cs="Times New Roman"/>
          <w:sz w:val="24"/>
          <w:szCs w:val="24"/>
          <w:lang w:val="en-IN" w:eastAsia="en-IN"/>
        </w:rPr>
      </w:pPr>
      <w:r>
        <w:rPr>
          <w:rFonts w:eastAsia="Times New Roman" w:hAnsi="Symbol" w:cs="Times New Roman"/>
          <w:sz w:val="24"/>
          <w:szCs w:val="24"/>
          <w:lang w:val="en-IN" w:eastAsia="en-IN"/>
        </w:rPr>
        <w:t xml:space="preserve">            </w:t>
      </w:r>
      <w:r w:rsidRPr="00584E00">
        <w:rPr>
          <w:rFonts w:eastAsia="Times New Roman" w:hAnsi="Symbol" w:cs="Times New Roman"/>
          <w:sz w:val="24"/>
          <w:szCs w:val="24"/>
          <w:lang w:val="en-IN" w:eastAsia="en-IN"/>
        </w:rPr>
        <w:t></w:t>
      </w:r>
      <w:r w:rsidRPr="00584E00">
        <w:rPr>
          <w:rFonts w:eastAsia="Times New Roman" w:cs="Times New Roman"/>
          <w:sz w:val="24"/>
          <w:szCs w:val="24"/>
          <w:lang w:val="en-IN" w:eastAsia="en-IN"/>
        </w:rPr>
        <w:t xml:space="preserve"> Profit by Product Category </w:t>
      </w:r>
    </w:p>
    <w:p w14:paraId="1916A7A5" w14:textId="4505CC00" w:rsidR="00584E00" w:rsidRPr="00584E00" w:rsidRDefault="00584E00" w:rsidP="00584E00">
      <w:pPr>
        <w:pStyle w:val="ListParagraph"/>
        <w:spacing w:after="0" w:line="240" w:lineRule="auto"/>
        <w:rPr>
          <w:rFonts w:eastAsia="Times New Roman" w:cs="Times New Roman"/>
          <w:sz w:val="24"/>
          <w:szCs w:val="24"/>
          <w:lang w:val="en-IN" w:eastAsia="en-IN"/>
        </w:rPr>
      </w:pPr>
      <w:r w:rsidRPr="00584E00">
        <w:rPr>
          <w:rFonts w:eastAsia="Times New Roman" w:hAnsi="Symbol" w:cs="Times New Roman"/>
          <w:sz w:val="24"/>
          <w:szCs w:val="24"/>
          <w:lang w:val="en-IN" w:eastAsia="en-IN"/>
        </w:rPr>
        <w:t></w:t>
      </w:r>
      <w:r w:rsidRPr="00584E00">
        <w:rPr>
          <w:rFonts w:eastAsia="Times New Roman" w:cs="Times New Roman"/>
          <w:sz w:val="24"/>
          <w:szCs w:val="24"/>
          <w:lang w:val="en-IN" w:eastAsia="en-IN"/>
        </w:rPr>
        <w:t xml:space="preserve"> Sales by Country </w:t>
      </w:r>
    </w:p>
    <w:p w14:paraId="152A1C51" w14:textId="0A70007C" w:rsidR="00584E00" w:rsidRPr="00584E00" w:rsidRDefault="00584E00" w:rsidP="00584E00">
      <w:pPr>
        <w:pStyle w:val="ListParagraph"/>
        <w:spacing w:after="0" w:line="240" w:lineRule="auto"/>
        <w:rPr>
          <w:rFonts w:eastAsia="Times New Roman" w:cs="Times New Roman"/>
          <w:sz w:val="24"/>
          <w:szCs w:val="24"/>
          <w:lang w:val="en-IN" w:eastAsia="en-IN"/>
        </w:rPr>
      </w:pPr>
      <w:r w:rsidRPr="00584E00">
        <w:rPr>
          <w:rFonts w:eastAsia="Times New Roman" w:hAnsi="Symbol" w:cs="Times New Roman"/>
          <w:sz w:val="24"/>
          <w:szCs w:val="24"/>
          <w:lang w:val="en-IN" w:eastAsia="en-IN"/>
        </w:rPr>
        <w:t></w:t>
      </w:r>
      <w:r w:rsidRPr="00584E00">
        <w:rPr>
          <w:rFonts w:eastAsia="Times New Roman" w:cs="Times New Roman"/>
          <w:sz w:val="24"/>
          <w:szCs w:val="24"/>
          <w:lang w:val="en-IN" w:eastAsia="en-IN"/>
        </w:rPr>
        <w:t xml:space="preserve"> Monthly Sales Trend </w:t>
      </w:r>
    </w:p>
    <w:p w14:paraId="0B8D0BD2" w14:textId="05CF386B" w:rsidR="00584E00" w:rsidRPr="00584E00" w:rsidRDefault="00584E00" w:rsidP="00584E00">
      <w:pPr>
        <w:pStyle w:val="ListParagraph"/>
        <w:spacing w:after="0" w:line="240" w:lineRule="auto"/>
        <w:rPr>
          <w:rFonts w:eastAsia="Times New Roman" w:cs="Times New Roman"/>
          <w:sz w:val="24"/>
          <w:szCs w:val="24"/>
          <w:lang w:val="en-IN" w:eastAsia="en-IN"/>
        </w:rPr>
      </w:pPr>
      <w:r w:rsidRPr="00584E00">
        <w:rPr>
          <w:rFonts w:eastAsia="Times New Roman" w:hAnsi="Symbol" w:cs="Times New Roman"/>
          <w:sz w:val="24"/>
          <w:szCs w:val="24"/>
          <w:lang w:val="en-IN" w:eastAsia="en-IN"/>
        </w:rPr>
        <w:t></w:t>
      </w:r>
      <w:r w:rsidRPr="00584E00">
        <w:rPr>
          <w:rFonts w:eastAsia="Times New Roman" w:cs="Times New Roman"/>
          <w:sz w:val="24"/>
          <w:szCs w:val="24"/>
          <w:lang w:val="en-IN" w:eastAsia="en-IN"/>
        </w:rPr>
        <w:t xml:space="preserve"> AI-based Customer Segmentation </w:t>
      </w:r>
    </w:p>
    <w:p w14:paraId="3D0B3A33" w14:textId="79B40A27" w:rsidR="00584E00" w:rsidRPr="00584E00" w:rsidRDefault="00584E00" w:rsidP="00584E00">
      <w:pPr>
        <w:pStyle w:val="ListParagraph"/>
        <w:spacing w:after="0" w:line="240" w:lineRule="auto"/>
        <w:rPr>
          <w:rFonts w:eastAsia="Times New Roman" w:cs="Times New Roman"/>
          <w:sz w:val="24"/>
          <w:szCs w:val="24"/>
          <w:lang w:val="en-IN" w:eastAsia="en-IN"/>
        </w:rPr>
      </w:pPr>
      <w:r w:rsidRPr="00584E00">
        <w:rPr>
          <w:rFonts w:eastAsia="Times New Roman" w:hAnsi="Symbol" w:cs="Times New Roman"/>
          <w:sz w:val="24"/>
          <w:szCs w:val="24"/>
          <w:lang w:val="en-IN" w:eastAsia="en-IN"/>
        </w:rPr>
        <w:t></w:t>
      </w:r>
      <w:r w:rsidRPr="00584E00">
        <w:rPr>
          <w:rFonts w:eastAsia="Times New Roman" w:cs="Times New Roman"/>
          <w:sz w:val="24"/>
          <w:szCs w:val="24"/>
          <w:lang w:val="en-IN" w:eastAsia="en-IN"/>
        </w:rPr>
        <w:t xml:space="preserve"> Random Forest Sales Prediction </w:t>
      </w:r>
    </w:p>
    <w:p w14:paraId="72C4983B" w14:textId="0AF67D99" w:rsidR="00584E00" w:rsidRPr="00584E00" w:rsidRDefault="00584E00" w:rsidP="00584E00">
      <w:pPr>
        <w:pStyle w:val="ListParagraph"/>
        <w:spacing w:after="0" w:line="240" w:lineRule="auto"/>
        <w:rPr>
          <w:rFonts w:eastAsia="Times New Roman" w:cs="Times New Roman"/>
          <w:sz w:val="24"/>
          <w:szCs w:val="24"/>
          <w:lang w:val="en-IN" w:eastAsia="en-IN"/>
        </w:rPr>
      </w:pPr>
      <w:r w:rsidRPr="00584E00">
        <w:rPr>
          <w:rFonts w:eastAsia="Times New Roman" w:hAnsi="Symbol" w:cs="Times New Roman"/>
          <w:sz w:val="24"/>
          <w:szCs w:val="24"/>
          <w:lang w:val="en-IN" w:eastAsia="en-IN"/>
        </w:rPr>
        <w:t></w:t>
      </w:r>
      <w:r w:rsidRPr="00584E00">
        <w:rPr>
          <w:rFonts w:eastAsia="Times New Roman" w:cs="Times New Roman"/>
          <w:sz w:val="24"/>
          <w:szCs w:val="24"/>
          <w:lang w:val="en-IN" w:eastAsia="en-IN"/>
        </w:rPr>
        <w:t xml:space="preserve"> Interactive </w:t>
      </w:r>
      <w:proofErr w:type="spellStart"/>
      <w:r w:rsidRPr="00584E00">
        <w:rPr>
          <w:rFonts w:eastAsia="Times New Roman" w:cs="Times New Roman"/>
          <w:sz w:val="24"/>
          <w:szCs w:val="24"/>
          <w:lang w:val="en-IN" w:eastAsia="en-IN"/>
        </w:rPr>
        <w:t>Plotly</w:t>
      </w:r>
      <w:proofErr w:type="spellEnd"/>
      <w:r w:rsidRPr="00584E00">
        <w:rPr>
          <w:rFonts w:eastAsia="Times New Roman" w:cs="Times New Roman"/>
          <w:sz w:val="24"/>
          <w:szCs w:val="24"/>
          <w:lang w:val="en-IN" w:eastAsia="en-IN"/>
        </w:rPr>
        <w:t xml:space="preserve"> visualizations </w:t>
      </w:r>
    </w:p>
    <w:p w14:paraId="792D261E" w14:textId="2D3CFAC6" w:rsidR="00584E00" w:rsidRPr="00584E00" w:rsidRDefault="00584E00" w:rsidP="00584E00">
      <w:pPr>
        <w:pStyle w:val="ListBullet"/>
        <w:numPr>
          <w:ilvl w:val="0"/>
          <w:numId w:val="0"/>
        </w:numPr>
        <w:ind w:left="720"/>
      </w:pPr>
      <w:r w:rsidRPr="00584E00">
        <w:rPr>
          <w:rFonts w:eastAsia="Times New Roman" w:hAnsi="Symbol" w:cs="Times New Roman"/>
          <w:sz w:val="24"/>
          <w:szCs w:val="24"/>
          <w:lang w:val="en-IN" w:eastAsia="en-IN"/>
        </w:rPr>
        <w:t></w:t>
      </w:r>
      <w:r w:rsidRPr="00584E00">
        <w:rPr>
          <w:rFonts w:eastAsia="Times New Roman" w:cs="Times New Roman"/>
          <w:sz w:val="24"/>
          <w:szCs w:val="24"/>
          <w:lang w:val="en-IN" w:eastAsia="en-IN"/>
        </w:rPr>
        <w:t xml:space="preserve"> User input for sales prediction</w:t>
      </w:r>
    </w:p>
    <w:p w14:paraId="70260EAB" w14:textId="77777777" w:rsidR="00584E00" w:rsidRDefault="00584E00" w:rsidP="00584E00">
      <w:pPr>
        <w:pStyle w:val="ListBullet"/>
        <w:numPr>
          <w:ilvl w:val="0"/>
          <w:numId w:val="0"/>
        </w:numPr>
        <w:ind w:left="360" w:hanging="360"/>
        <w:rPr>
          <w:rFonts w:eastAsia="Times New Roman" w:cs="Times New Roman"/>
          <w:sz w:val="24"/>
          <w:szCs w:val="24"/>
          <w:lang w:val="en-IN" w:eastAsia="en-IN"/>
        </w:rPr>
      </w:pPr>
    </w:p>
    <w:p w14:paraId="4B0FEBCC" w14:textId="3CD5CD0C" w:rsidR="00584E00" w:rsidRDefault="00584E00">
      <w:pPr>
        <w:rPr>
          <w:rFonts w:eastAsia="Times New Roman" w:cs="Times New Roman"/>
          <w:sz w:val="24"/>
          <w:szCs w:val="24"/>
          <w:lang w:val="en-IN" w:eastAsia="en-IN"/>
        </w:rPr>
      </w:pPr>
      <w:r>
        <w:rPr>
          <w:rFonts w:eastAsia="Times New Roman" w:cs="Times New Roman"/>
          <w:sz w:val="24"/>
          <w:szCs w:val="24"/>
          <w:lang w:val="en-IN" w:eastAsia="en-IN"/>
        </w:rPr>
        <w:br w:type="page"/>
      </w:r>
    </w:p>
    <w:p w14:paraId="71281A53" w14:textId="0629968D" w:rsidR="00584E00" w:rsidRPr="00584E00" w:rsidRDefault="00584E00" w:rsidP="00584E00">
      <w:pPr>
        <w:pStyle w:val="ListBullet"/>
        <w:numPr>
          <w:ilvl w:val="0"/>
          <w:numId w:val="0"/>
        </w:numPr>
        <w:ind w:left="360" w:hanging="360"/>
        <w:rPr>
          <w:color w:val="4F81BD" w:themeColor="accent1"/>
        </w:rPr>
      </w:pPr>
      <w:r w:rsidRPr="00584E00">
        <w:rPr>
          <w:color w:val="4F81BD" w:themeColor="accent1"/>
        </w:rPr>
        <w:lastRenderedPageBreak/>
        <w:t>9. RESULTS AND KEY INSIGHTS</w:t>
      </w:r>
    </w:p>
    <w:p w14:paraId="2B75FA87" w14:textId="77777777" w:rsidR="00584E00" w:rsidRDefault="00584E00" w:rsidP="00584E00">
      <w:pPr>
        <w:pStyle w:val="ListBullet"/>
        <w:numPr>
          <w:ilvl w:val="0"/>
          <w:numId w:val="0"/>
        </w:numPr>
        <w:ind w:left="360" w:hanging="360"/>
      </w:pPr>
    </w:p>
    <w:p w14:paraId="1D196C64" w14:textId="1345D0D1" w:rsidR="00584E00" w:rsidRDefault="00584E00" w:rsidP="00584E00">
      <w:pPr>
        <w:pStyle w:val="ListBullet"/>
        <w:numPr>
          <w:ilvl w:val="0"/>
          <w:numId w:val="0"/>
        </w:numPr>
        <w:ind w:left="360" w:hanging="360"/>
      </w:pPr>
      <w:r>
        <w:t xml:space="preserve">      </w:t>
      </w:r>
      <w:r w:rsidRPr="00584E00">
        <w:t>The analysis provided several useful insights into the e-commerce dataset. The project successfully combined descriptive analytics, visualization, customer segmentation, and sales prediction to understand business performance.</w:t>
      </w:r>
    </w:p>
    <w:p w14:paraId="17576945" w14:textId="77777777" w:rsidR="00584E00" w:rsidRDefault="00584E00" w:rsidP="00584E00">
      <w:pPr>
        <w:pStyle w:val="ListBullet"/>
        <w:numPr>
          <w:ilvl w:val="0"/>
          <w:numId w:val="0"/>
        </w:numPr>
        <w:ind w:left="360"/>
        <w:rPr>
          <w:b/>
          <w:bCs/>
          <w:color w:val="4F81BD" w:themeColor="accent1"/>
          <w:lang w:val="en-IN"/>
        </w:rPr>
      </w:pPr>
    </w:p>
    <w:p w14:paraId="3DE3AA1C" w14:textId="1D4C68A6" w:rsidR="00584E00" w:rsidRPr="00584E00" w:rsidRDefault="00584E00" w:rsidP="00584E00">
      <w:pPr>
        <w:pStyle w:val="ListBullet"/>
        <w:numPr>
          <w:ilvl w:val="0"/>
          <w:numId w:val="0"/>
        </w:numPr>
        <w:ind w:left="360"/>
        <w:rPr>
          <w:color w:val="4F81BD" w:themeColor="accent1"/>
          <w:lang w:val="en-IN"/>
        </w:rPr>
      </w:pPr>
      <w:r w:rsidRPr="00584E00">
        <w:rPr>
          <w:b/>
          <w:bCs/>
          <w:color w:val="4F81BD" w:themeColor="accent1"/>
          <w:lang w:val="en-IN"/>
        </w:rPr>
        <w:t>Key Results</w:t>
      </w:r>
    </w:p>
    <w:p w14:paraId="6201BD9A" w14:textId="77777777" w:rsidR="00584E00" w:rsidRPr="00584E00" w:rsidRDefault="00584E00" w:rsidP="00584E00">
      <w:pPr>
        <w:pStyle w:val="ListBullet"/>
        <w:numPr>
          <w:ilvl w:val="0"/>
          <w:numId w:val="13"/>
        </w:numPr>
        <w:rPr>
          <w:lang w:val="en-IN"/>
        </w:rPr>
      </w:pPr>
      <w:r w:rsidRPr="00584E00">
        <w:rPr>
          <w:lang w:val="en-IN"/>
        </w:rPr>
        <w:t xml:space="preserve">Total revenue was approximately </w:t>
      </w:r>
      <w:r w:rsidRPr="00584E00">
        <w:rPr>
          <w:b/>
          <w:bCs/>
          <w:lang w:val="en-IN"/>
        </w:rPr>
        <w:t>₹484,559.30</w:t>
      </w:r>
      <w:r w:rsidRPr="00584E00">
        <w:rPr>
          <w:lang w:val="en-IN"/>
        </w:rPr>
        <w:t xml:space="preserve">. </w:t>
      </w:r>
    </w:p>
    <w:p w14:paraId="77D39715" w14:textId="77777777" w:rsidR="00584E00" w:rsidRPr="00584E00" w:rsidRDefault="00584E00" w:rsidP="00584E00">
      <w:pPr>
        <w:pStyle w:val="ListBullet"/>
        <w:numPr>
          <w:ilvl w:val="0"/>
          <w:numId w:val="13"/>
        </w:numPr>
        <w:rPr>
          <w:lang w:val="en-IN"/>
        </w:rPr>
      </w:pPr>
      <w:r w:rsidRPr="00584E00">
        <w:rPr>
          <w:lang w:val="en-IN"/>
        </w:rPr>
        <w:t xml:space="preserve">Total profit was approximately </w:t>
      </w:r>
      <w:r w:rsidRPr="00584E00">
        <w:rPr>
          <w:b/>
          <w:bCs/>
          <w:lang w:val="en-IN"/>
        </w:rPr>
        <w:t>₹158,872.30</w:t>
      </w:r>
      <w:r w:rsidRPr="00584E00">
        <w:rPr>
          <w:lang w:val="en-IN"/>
        </w:rPr>
        <w:t xml:space="preserve">. </w:t>
      </w:r>
    </w:p>
    <w:p w14:paraId="0B57EE2D" w14:textId="77777777" w:rsidR="00584E00" w:rsidRPr="00584E00" w:rsidRDefault="00584E00" w:rsidP="00584E00">
      <w:pPr>
        <w:pStyle w:val="ListBullet"/>
        <w:numPr>
          <w:ilvl w:val="0"/>
          <w:numId w:val="13"/>
        </w:numPr>
        <w:rPr>
          <w:lang w:val="en-IN"/>
        </w:rPr>
      </w:pPr>
      <w:r w:rsidRPr="00584E00">
        <w:rPr>
          <w:lang w:val="en-IN"/>
        </w:rPr>
        <w:t xml:space="preserve">The dataset contained </w:t>
      </w:r>
      <w:r w:rsidRPr="00584E00">
        <w:rPr>
          <w:b/>
          <w:bCs/>
          <w:lang w:val="en-IN"/>
        </w:rPr>
        <w:t>2,000 orders</w:t>
      </w:r>
      <w:r w:rsidRPr="00584E00">
        <w:rPr>
          <w:lang w:val="en-IN"/>
        </w:rPr>
        <w:t xml:space="preserve">. </w:t>
      </w:r>
    </w:p>
    <w:p w14:paraId="4758FD67" w14:textId="77777777" w:rsidR="00584E00" w:rsidRPr="00584E00" w:rsidRDefault="00584E00" w:rsidP="00584E00">
      <w:pPr>
        <w:pStyle w:val="ListBullet"/>
        <w:numPr>
          <w:ilvl w:val="0"/>
          <w:numId w:val="13"/>
        </w:numPr>
        <w:rPr>
          <w:lang w:val="en-IN"/>
        </w:rPr>
      </w:pPr>
      <w:r w:rsidRPr="00584E00">
        <w:rPr>
          <w:lang w:val="en-IN"/>
        </w:rPr>
        <w:t xml:space="preserve">Average order value was approximately </w:t>
      </w:r>
      <w:r w:rsidRPr="00584E00">
        <w:rPr>
          <w:b/>
          <w:bCs/>
          <w:lang w:val="en-IN"/>
        </w:rPr>
        <w:t>₹242.28</w:t>
      </w:r>
      <w:r w:rsidRPr="00584E00">
        <w:rPr>
          <w:lang w:val="en-IN"/>
        </w:rPr>
        <w:t xml:space="preserve">. </w:t>
      </w:r>
    </w:p>
    <w:p w14:paraId="3BFE3614" w14:textId="77777777" w:rsidR="00584E00" w:rsidRPr="00584E00" w:rsidRDefault="00584E00" w:rsidP="00584E00">
      <w:pPr>
        <w:pStyle w:val="ListBullet"/>
        <w:numPr>
          <w:ilvl w:val="0"/>
          <w:numId w:val="13"/>
        </w:numPr>
        <w:rPr>
          <w:lang w:val="en-IN"/>
        </w:rPr>
      </w:pPr>
      <w:r w:rsidRPr="00584E00">
        <w:rPr>
          <w:lang w:val="en-IN"/>
        </w:rPr>
        <w:t xml:space="preserve">Overall profit margin was approximately </w:t>
      </w:r>
      <w:r w:rsidRPr="00584E00">
        <w:rPr>
          <w:b/>
          <w:bCs/>
          <w:lang w:val="en-IN"/>
        </w:rPr>
        <w:t>32.79%</w:t>
      </w:r>
      <w:r w:rsidRPr="00584E00">
        <w:rPr>
          <w:lang w:val="en-IN"/>
        </w:rPr>
        <w:t xml:space="preserve">. </w:t>
      </w:r>
    </w:p>
    <w:p w14:paraId="226D790E" w14:textId="77777777" w:rsidR="00584E00" w:rsidRPr="00584E00" w:rsidRDefault="00584E00" w:rsidP="00584E00">
      <w:pPr>
        <w:pStyle w:val="ListBullet"/>
        <w:numPr>
          <w:ilvl w:val="0"/>
          <w:numId w:val="13"/>
        </w:numPr>
        <w:rPr>
          <w:lang w:val="en-IN"/>
        </w:rPr>
      </w:pPr>
      <w:r w:rsidRPr="00584E00">
        <w:rPr>
          <w:b/>
          <w:bCs/>
          <w:lang w:val="en-IN"/>
        </w:rPr>
        <w:t>Furniture</w:t>
      </w:r>
      <w:r w:rsidRPr="00584E00">
        <w:rPr>
          <w:lang w:val="en-IN"/>
        </w:rPr>
        <w:t xml:space="preserve"> recorded the highest sales among the product categories. </w:t>
      </w:r>
    </w:p>
    <w:p w14:paraId="5CC9D51E" w14:textId="77777777" w:rsidR="00584E00" w:rsidRPr="00584E00" w:rsidRDefault="00584E00" w:rsidP="00584E00">
      <w:pPr>
        <w:pStyle w:val="ListBullet"/>
        <w:numPr>
          <w:ilvl w:val="0"/>
          <w:numId w:val="13"/>
        </w:numPr>
        <w:rPr>
          <w:lang w:val="en-IN"/>
        </w:rPr>
      </w:pPr>
      <w:r w:rsidRPr="00584E00">
        <w:rPr>
          <w:b/>
          <w:bCs/>
          <w:lang w:val="en-IN"/>
        </w:rPr>
        <w:t>Furniture</w:t>
      </w:r>
      <w:r w:rsidRPr="00584E00">
        <w:rPr>
          <w:lang w:val="en-IN"/>
        </w:rPr>
        <w:t xml:space="preserve"> also generated the highest profit among the product categories. </w:t>
      </w:r>
    </w:p>
    <w:p w14:paraId="4601C13B" w14:textId="77777777" w:rsidR="00584E00" w:rsidRPr="00584E00" w:rsidRDefault="00584E00" w:rsidP="00584E00">
      <w:pPr>
        <w:pStyle w:val="ListBullet"/>
        <w:numPr>
          <w:ilvl w:val="0"/>
          <w:numId w:val="13"/>
        </w:numPr>
        <w:rPr>
          <w:lang w:val="en-IN"/>
        </w:rPr>
      </w:pPr>
      <w:r w:rsidRPr="00584E00">
        <w:rPr>
          <w:lang w:val="en-IN"/>
        </w:rPr>
        <w:t xml:space="preserve">The </w:t>
      </w:r>
      <w:r w:rsidRPr="00584E00">
        <w:rPr>
          <w:b/>
          <w:bCs/>
          <w:lang w:val="en-IN"/>
        </w:rPr>
        <w:t>Consumer</w:t>
      </w:r>
      <w:r w:rsidRPr="00584E00">
        <w:rPr>
          <w:lang w:val="en-IN"/>
        </w:rPr>
        <w:t xml:space="preserve"> customer segment contributed the largest sales share. </w:t>
      </w:r>
    </w:p>
    <w:p w14:paraId="4C5ECC66" w14:textId="77777777" w:rsidR="00584E00" w:rsidRPr="00584E00" w:rsidRDefault="00584E00" w:rsidP="00584E00">
      <w:pPr>
        <w:pStyle w:val="ListBullet"/>
        <w:numPr>
          <w:ilvl w:val="0"/>
          <w:numId w:val="13"/>
        </w:numPr>
        <w:rPr>
          <w:lang w:val="en-IN"/>
        </w:rPr>
      </w:pPr>
      <w:r w:rsidRPr="00584E00">
        <w:rPr>
          <w:b/>
          <w:bCs/>
          <w:lang w:val="en-IN"/>
        </w:rPr>
        <w:t>Europe</w:t>
      </w:r>
      <w:r w:rsidRPr="00584E00">
        <w:rPr>
          <w:lang w:val="en-IN"/>
        </w:rPr>
        <w:t xml:space="preserve"> recorded the highest sales among the </w:t>
      </w:r>
      <w:proofErr w:type="spellStart"/>
      <w:r w:rsidRPr="00584E00">
        <w:rPr>
          <w:lang w:val="en-IN"/>
        </w:rPr>
        <w:t>analyzed</w:t>
      </w:r>
      <w:proofErr w:type="spellEnd"/>
      <w:r w:rsidRPr="00584E00">
        <w:rPr>
          <w:lang w:val="en-IN"/>
        </w:rPr>
        <w:t xml:space="preserve"> regions. </w:t>
      </w:r>
    </w:p>
    <w:p w14:paraId="6BD44855" w14:textId="77777777" w:rsidR="00584E00" w:rsidRPr="00584E00" w:rsidRDefault="00584E00" w:rsidP="00584E00">
      <w:pPr>
        <w:pStyle w:val="ListBullet"/>
        <w:numPr>
          <w:ilvl w:val="0"/>
          <w:numId w:val="13"/>
        </w:numPr>
        <w:rPr>
          <w:lang w:val="en-IN"/>
        </w:rPr>
      </w:pPr>
      <w:r w:rsidRPr="00584E00">
        <w:rPr>
          <w:lang w:val="en-IN"/>
        </w:rPr>
        <w:t xml:space="preserve">The Random Forest model achieved an </w:t>
      </w:r>
      <w:r w:rsidRPr="00584E00">
        <w:rPr>
          <w:b/>
          <w:bCs/>
          <w:lang w:val="en-IN"/>
        </w:rPr>
        <w:t>R² score of approximately 0.96</w:t>
      </w:r>
      <w:r w:rsidRPr="00584E00">
        <w:rPr>
          <w:lang w:val="en-IN"/>
        </w:rPr>
        <w:t xml:space="preserve"> for sales prediction. </w:t>
      </w:r>
    </w:p>
    <w:p w14:paraId="49E7D891" w14:textId="77777777" w:rsidR="00584E00" w:rsidRPr="00584E00" w:rsidRDefault="00584E00" w:rsidP="00584E00">
      <w:pPr>
        <w:pStyle w:val="ListBullet"/>
        <w:numPr>
          <w:ilvl w:val="0"/>
          <w:numId w:val="13"/>
        </w:numPr>
        <w:rPr>
          <w:lang w:val="en-IN"/>
        </w:rPr>
      </w:pPr>
      <w:r w:rsidRPr="00584E00">
        <w:rPr>
          <w:lang w:val="en-IN"/>
        </w:rPr>
        <w:t xml:space="preserve">K-Means clustering created three AI-based customer groups. </w:t>
      </w:r>
    </w:p>
    <w:p w14:paraId="04827EF0" w14:textId="77777777" w:rsidR="00584E00" w:rsidRDefault="00584E00" w:rsidP="00584E00">
      <w:pPr>
        <w:pStyle w:val="ListBullet"/>
        <w:numPr>
          <w:ilvl w:val="0"/>
          <w:numId w:val="0"/>
        </w:numPr>
        <w:ind w:left="360"/>
        <w:rPr>
          <w:b/>
          <w:bCs/>
          <w:color w:val="4F81BD" w:themeColor="accent1"/>
          <w:lang w:val="en-IN"/>
        </w:rPr>
      </w:pPr>
    </w:p>
    <w:p w14:paraId="5E6C1DE6" w14:textId="258899D6" w:rsidR="00584E00" w:rsidRPr="00584E00" w:rsidRDefault="00584E00" w:rsidP="00584E00">
      <w:pPr>
        <w:pStyle w:val="ListBullet"/>
        <w:numPr>
          <w:ilvl w:val="0"/>
          <w:numId w:val="0"/>
        </w:numPr>
        <w:ind w:left="360"/>
        <w:rPr>
          <w:color w:val="4F81BD" w:themeColor="accent1"/>
          <w:lang w:val="en-IN"/>
        </w:rPr>
      </w:pPr>
      <w:r w:rsidRPr="00584E00">
        <w:rPr>
          <w:b/>
          <w:bCs/>
          <w:color w:val="4F81BD" w:themeColor="accent1"/>
          <w:lang w:val="en-IN"/>
        </w:rPr>
        <w:t>Business Insights</w:t>
      </w:r>
    </w:p>
    <w:p w14:paraId="74C3D79E" w14:textId="77777777" w:rsidR="00584E00" w:rsidRPr="00584E00" w:rsidRDefault="00584E00" w:rsidP="00584E00">
      <w:pPr>
        <w:pStyle w:val="ListBullet"/>
        <w:numPr>
          <w:ilvl w:val="0"/>
          <w:numId w:val="0"/>
        </w:numPr>
        <w:ind w:left="360"/>
        <w:rPr>
          <w:lang w:val="en-IN"/>
        </w:rPr>
      </w:pPr>
      <w:r w:rsidRPr="00584E00">
        <w:rPr>
          <w:lang w:val="en-IN"/>
        </w:rPr>
        <w:t xml:space="preserve">The analysis shows that product category, customer segment, region, and purchasing </w:t>
      </w:r>
      <w:proofErr w:type="spellStart"/>
      <w:r w:rsidRPr="00584E00">
        <w:rPr>
          <w:lang w:val="en-IN"/>
        </w:rPr>
        <w:t>behavior</w:t>
      </w:r>
      <w:proofErr w:type="spellEnd"/>
      <w:r w:rsidRPr="00584E00">
        <w:rPr>
          <w:lang w:val="en-IN"/>
        </w:rPr>
        <w:t xml:space="preserve"> are important factors for understanding e-commerce performance. AI-based customer segmentation can help distinguish customers according to their purchasing </w:t>
      </w:r>
      <w:proofErr w:type="spellStart"/>
      <w:r w:rsidRPr="00584E00">
        <w:rPr>
          <w:lang w:val="en-IN"/>
        </w:rPr>
        <w:t>behavior</w:t>
      </w:r>
      <w:proofErr w:type="spellEnd"/>
      <w:r w:rsidRPr="00584E00">
        <w:rPr>
          <w:lang w:val="en-IN"/>
        </w:rPr>
        <w:t>, while sales prediction can provide an estimate of expected sales for new order inputs.</w:t>
      </w:r>
    </w:p>
    <w:p w14:paraId="721F609F" w14:textId="6A8A694C" w:rsidR="00584E00" w:rsidRDefault="00584E00">
      <w:r>
        <w:br w:type="page"/>
      </w:r>
    </w:p>
    <w:p w14:paraId="5AF67554" w14:textId="6B37EE38" w:rsidR="00584E00" w:rsidRPr="00F40B74" w:rsidRDefault="00584E00" w:rsidP="00584E00">
      <w:pPr>
        <w:pStyle w:val="ListBullet"/>
        <w:numPr>
          <w:ilvl w:val="0"/>
          <w:numId w:val="0"/>
        </w:numPr>
        <w:ind w:left="360" w:hanging="360"/>
        <w:rPr>
          <w:b/>
          <w:bCs/>
          <w:color w:val="4F81BD" w:themeColor="accent1"/>
        </w:rPr>
      </w:pPr>
      <w:r w:rsidRPr="00F40B74">
        <w:rPr>
          <w:b/>
          <w:bCs/>
          <w:color w:val="4F81BD" w:themeColor="accent1"/>
        </w:rPr>
        <w:lastRenderedPageBreak/>
        <w:t>10. CONCLUSION</w:t>
      </w:r>
    </w:p>
    <w:p w14:paraId="1F6C68A8" w14:textId="77777777" w:rsidR="00584E00" w:rsidRDefault="00584E00" w:rsidP="00584E00">
      <w:pPr>
        <w:pStyle w:val="ListBullet"/>
        <w:numPr>
          <w:ilvl w:val="0"/>
          <w:numId w:val="0"/>
        </w:numPr>
        <w:ind w:left="360" w:hanging="360"/>
      </w:pPr>
    </w:p>
    <w:p w14:paraId="4BC13D70" w14:textId="77777777" w:rsidR="00584E00" w:rsidRPr="00584E00" w:rsidRDefault="00584E00" w:rsidP="00584E00">
      <w:pPr>
        <w:pStyle w:val="ListBullet"/>
        <w:rPr>
          <w:lang w:val="en-IN"/>
        </w:rPr>
      </w:pPr>
      <w:r w:rsidRPr="00584E00">
        <w:rPr>
          <w:lang w:val="en-IN"/>
        </w:rPr>
        <w:t xml:space="preserve">The </w:t>
      </w:r>
      <w:r w:rsidRPr="00584E00">
        <w:rPr>
          <w:b/>
          <w:bCs/>
          <w:lang w:val="en-IN"/>
        </w:rPr>
        <w:t>Global E-Commerce Sales &amp; Customer Analytics using AI</w:t>
      </w:r>
      <w:r w:rsidRPr="00584E00">
        <w:rPr>
          <w:lang w:val="en-IN"/>
        </w:rPr>
        <w:t xml:space="preserve"> project demonstrates how data analytics and machine learning can be applied to an e-commerce business dataset.</w:t>
      </w:r>
    </w:p>
    <w:p w14:paraId="4F5EBFB0" w14:textId="77777777" w:rsidR="00584E00" w:rsidRPr="00584E00" w:rsidRDefault="00584E00" w:rsidP="00584E00">
      <w:pPr>
        <w:pStyle w:val="ListBullet"/>
        <w:rPr>
          <w:lang w:val="en-IN"/>
        </w:rPr>
      </w:pPr>
      <w:r w:rsidRPr="00584E00">
        <w:rPr>
          <w:lang w:val="en-IN"/>
        </w:rPr>
        <w:t>Python-based data analysis was used to examine sales, profit, customer segments, product categories, countries, regions, and monthly sales trends. Random Forest Regression was implemented to predict sales, while K-Means Clustering was used for AI-based customer segmentation.</w:t>
      </w:r>
    </w:p>
    <w:p w14:paraId="00ECA027" w14:textId="77777777" w:rsidR="00584E00" w:rsidRPr="00584E00" w:rsidRDefault="00584E00" w:rsidP="00584E00">
      <w:pPr>
        <w:pStyle w:val="ListBullet"/>
        <w:rPr>
          <w:lang w:val="en-IN"/>
        </w:rPr>
      </w:pPr>
      <w:r w:rsidRPr="00584E00">
        <w:rPr>
          <w:lang w:val="en-IN"/>
        </w:rPr>
        <w:t xml:space="preserve">The </w:t>
      </w:r>
      <w:proofErr w:type="spellStart"/>
      <w:r w:rsidRPr="00584E00">
        <w:rPr>
          <w:lang w:val="en-IN"/>
        </w:rPr>
        <w:t>Streamlit</w:t>
      </w:r>
      <w:proofErr w:type="spellEnd"/>
      <w:r w:rsidRPr="00584E00">
        <w:rPr>
          <w:lang w:val="en-IN"/>
        </w:rPr>
        <w:t xml:space="preserve"> application brings these analytical and machine learning features together in an interactive interface. Overall, the project demonstrates the practical use of Python, data analytics, visualization, and machine learning for business-oriented decision-making.</w:t>
      </w:r>
    </w:p>
    <w:p w14:paraId="6564253F" w14:textId="77777777" w:rsidR="00584E00" w:rsidRDefault="00584E00" w:rsidP="00584E00">
      <w:pPr>
        <w:pStyle w:val="ListBullet"/>
        <w:numPr>
          <w:ilvl w:val="0"/>
          <w:numId w:val="0"/>
        </w:numPr>
        <w:ind w:left="360" w:hanging="360"/>
      </w:pPr>
    </w:p>
    <w:p w14:paraId="669581FE" w14:textId="77777777" w:rsidR="00584E00" w:rsidRPr="00584E00" w:rsidRDefault="00584E00" w:rsidP="00584E00">
      <w:pPr>
        <w:pStyle w:val="ListBullet"/>
        <w:numPr>
          <w:ilvl w:val="0"/>
          <w:numId w:val="0"/>
        </w:numPr>
        <w:ind w:left="360"/>
        <w:rPr>
          <w:color w:val="4F81BD" w:themeColor="accent1"/>
          <w:lang w:val="en-IN"/>
        </w:rPr>
      </w:pPr>
      <w:r w:rsidRPr="00584E00">
        <w:rPr>
          <w:b/>
          <w:bCs/>
          <w:color w:val="4F81BD" w:themeColor="accent1"/>
          <w:lang w:val="en-IN"/>
        </w:rPr>
        <w:t>11. FUTURE SCOPE</w:t>
      </w:r>
    </w:p>
    <w:p w14:paraId="10A8D726" w14:textId="77777777" w:rsidR="00584E00" w:rsidRPr="00584E00" w:rsidRDefault="00584E00" w:rsidP="00584E00">
      <w:pPr>
        <w:pStyle w:val="ListBullet"/>
        <w:numPr>
          <w:ilvl w:val="0"/>
          <w:numId w:val="14"/>
        </w:numPr>
        <w:rPr>
          <w:lang w:val="en-IN"/>
        </w:rPr>
      </w:pPr>
      <w:r w:rsidRPr="00584E00">
        <w:rPr>
          <w:lang w:val="en-IN"/>
        </w:rPr>
        <w:t xml:space="preserve">Integrate real-time e-commerce transaction data. </w:t>
      </w:r>
    </w:p>
    <w:p w14:paraId="38529988" w14:textId="77777777" w:rsidR="00584E00" w:rsidRPr="00584E00" w:rsidRDefault="00584E00" w:rsidP="00584E00">
      <w:pPr>
        <w:pStyle w:val="ListBullet"/>
        <w:numPr>
          <w:ilvl w:val="0"/>
          <w:numId w:val="14"/>
        </w:numPr>
        <w:rPr>
          <w:lang w:val="en-IN"/>
        </w:rPr>
      </w:pPr>
      <w:r w:rsidRPr="00584E00">
        <w:rPr>
          <w:lang w:val="en-IN"/>
        </w:rPr>
        <w:t xml:space="preserve">Improve the sales prediction model using additional features. </w:t>
      </w:r>
    </w:p>
    <w:p w14:paraId="53D8D03F" w14:textId="77777777" w:rsidR="00584E00" w:rsidRPr="00584E00" w:rsidRDefault="00584E00" w:rsidP="00584E00">
      <w:pPr>
        <w:pStyle w:val="ListBullet"/>
        <w:numPr>
          <w:ilvl w:val="0"/>
          <w:numId w:val="14"/>
        </w:numPr>
        <w:rPr>
          <w:lang w:val="en-IN"/>
        </w:rPr>
      </w:pPr>
      <w:r w:rsidRPr="00584E00">
        <w:rPr>
          <w:lang w:val="en-IN"/>
        </w:rPr>
        <w:t xml:space="preserve">Experiment with other machine learning algorithms. </w:t>
      </w:r>
    </w:p>
    <w:p w14:paraId="3FB9D28F" w14:textId="77777777" w:rsidR="00584E00" w:rsidRPr="00584E00" w:rsidRDefault="00584E00" w:rsidP="00584E00">
      <w:pPr>
        <w:pStyle w:val="ListBullet"/>
        <w:numPr>
          <w:ilvl w:val="0"/>
          <w:numId w:val="14"/>
        </w:numPr>
        <w:rPr>
          <w:lang w:val="en-IN"/>
        </w:rPr>
      </w:pPr>
      <w:r w:rsidRPr="00584E00">
        <w:rPr>
          <w:lang w:val="en-IN"/>
        </w:rPr>
        <w:t xml:space="preserve">Add automated customer recommendations. </w:t>
      </w:r>
    </w:p>
    <w:p w14:paraId="56CF9156" w14:textId="77777777" w:rsidR="00584E00" w:rsidRPr="00584E00" w:rsidRDefault="00584E00" w:rsidP="00584E00">
      <w:pPr>
        <w:pStyle w:val="ListBullet"/>
        <w:numPr>
          <w:ilvl w:val="0"/>
          <w:numId w:val="14"/>
        </w:numPr>
        <w:rPr>
          <w:lang w:val="en-IN"/>
        </w:rPr>
      </w:pPr>
      <w:r w:rsidRPr="00584E00">
        <w:rPr>
          <w:lang w:val="en-IN"/>
        </w:rPr>
        <w:t xml:space="preserve">Add real-time dashboards and alerts. </w:t>
      </w:r>
    </w:p>
    <w:p w14:paraId="740784D4" w14:textId="77777777" w:rsidR="00584E00" w:rsidRPr="00584E00" w:rsidRDefault="00584E00" w:rsidP="00584E00">
      <w:pPr>
        <w:pStyle w:val="ListBullet"/>
        <w:numPr>
          <w:ilvl w:val="0"/>
          <w:numId w:val="14"/>
        </w:numPr>
        <w:rPr>
          <w:lang w:val="en-IN"/>
        </w:rPr>
      </w:pPr>
      <w:r w:rsidRPr="00584E00">
        <w:rPr>
          <w:lang w:val="en-IN"/>
        </w:rPr>
        <w:t xml:space="preserve">Deploy the application on a cloud platform. </w:t>
      </w:r>
    </w:p>
    <w:p w14:paraId="5F7FAB21" w14:textId="77777777" w:rsidR="00584E00" w:rsidRPr="00584E00" w:rsidRDefault="00584E00" w:rsidP="00584E00">
      <w:pPr>
        <w:pStyle w:val="ListBullet"/>
        <w:numPr>
          <w:ilvl w:val="0"/>
          <w:numId w:val="14"/>
        </w:numPr>
        <w:rPr>
          <w:lang w:val="en-IN"/>
        </w:rPr>
      </w:pPr>
      <w:r w:rsidRPr="00584E00">
        <w:rPr>
          <w:lang w:val="en-IN"/>
        </w:rPr>
        <w:t>Integrate the application with databases and business systems.</w:t>
      </w:r>
    </w:p>
    <w:p w14:paraId="2C3D240F" w14:textId="77777777" w:rsidR="00584E00" w:rsidRDefault="00584E00" w:rsidP="00584E00">
      <w:pPr>
        <w:pStyle w:val="ListBullet"/>
        <w:numPr>
          <w:ilvl w:val="0"/>
          <w:numId w:val="0"/>
        </w:numPr>
        <w:ind w:left="360" w:hanging="360"/>
      </w:pPr>
    </w:p>
    <w:p w14:paraId="08DB9C95" w14:textId="6C12C2AA" w:rsidR="00584E00" w:rsidRDefault="00584E00">
      <w:r>
        <w:br w:type="page"/>
      </w:r>
    </w:p>
    <w:p w14:paraId="26C2D8FD" w14:textId="1B35D91B" w:rsidR="00584E00" w:rsidRPr="00F40B74" w:rsidRDefault="00584E00" w:rsidP="00584E00">
      <w:pPr>
        <w:pStyle w:val="ListBullet"/>
        <w:numPr>
          <w:ilvl w:val="0"/>
          <w:numId w:val="0"/>
        </w:numPr>
        <w:ind w:left="360" w:hanging="360"/>
        <w:rPr>
          <w:b/>
          <w:bCs/>
          <w:color w:val="4F81BD" w:themeColor="accent1"/>
        </w:rPr>
      </w:pPr>
      <w:r w:rsidRPr="00F40B74">
        <w:rPr>
          <w:b/>
          <w:bCs/>
          <w:color w:val="4F81BD" w:themeColor="accent1"/>
        </w:rPr>
        <w:lastRenderedPageBreak/>
        <w:t>12. REFERENCES</w:t>
      </w:r>
    </w:p>
    <w:p w14:paraId="64C290C1" w14:textId="77777777" w:rsidR="00584E00" w:rsidRDefault="00584E00" w:rsidP="00584E00">
      <w:pPr>
        <w:pStyle w:val="ListBullet"/>
        <w:numPr>
          <w:ilvl w:val="0"/>
          <w:numId w:val="0"/>
        </w:numPr>
        <w:ind w:left="360" w:hanging="360"/>
      </w:pPr>
    </w:p>
    <w:p w14:paraId="0798B3F9" w14:textId="30126BEA" w:rsidR="00584E00" w:rsidRPr="00584E00" w:rsidRDefault="00584E00" w:rsidP="00584E00">
      <w:pPr>
        <w:pStyle w:val="ListBullet"/>
        <w:rPr>
          <w:lang w:val="en-IN"/>
        </w:rPr>
      </w:pPr>
      <w:r w:rsidRPr="00584E00">
        <w:rPr>
          <w:lang w:val="en-IN"/>
        </w:rPr>
        <w:t xml:space="preserve"> Kaggle – Global E-Commerce Sales &amp; Customer Data</w:t>
      </w:r>
      <w:r w:rsidRPr="00584E00">
        <w:rPr>
          <w:lang w:val="en-IN"/>
        </w:rPr>
        <w:br/>
      </w:r>
      <w:hyperlink r:id="rId7" w:tgtFrame="_new" w:history="1">
        <w:r w:rsidRPr="00584E00">
          <w:rPr>
            <w:rStyle w:val="Hyperlink"/>
            <w:lang w:val="en-IN"/>
          </w:rPr>
          <w:t>https://www.kaggle.com/datasets/muhammadaammartufail/global-e-commerce-sales-and-customer-data</w:t>
        </w:r>
      </w:hyperlink>
      <w:r w:rsidRPr="00584E00">
        <w:rPr>
          <w:lang w:val="en-IN"/>
        </w:rPr>
        <w:t xml:space="preserve"> </w:t>
      </w:r>
    </w:p>
    <w:p w14:paraId="083D0039" w14:textId="4DC2AB5A" w:rsidR="00584E00" w:rsidRPr="00584E00" w:rsidRDefault="00584E00" w:rsidP="00584E00">
      <w:pPr>
        <w:pStyle w:val="ListBullet"/>
        <w:rPr>
          <w:lang w:val="en-IN"/>
        </w:rPr>
      </w:pPr>
      <w:r w:rsidRPr="00584E00">
        <w:rPr>
          <w:lang w:val="en-IN"/>
        </w:rPr>
        <w:t xml:space="preserve">  Python Documentation</w:t>
      </w:r>
      <w:r w:rsidRPr="00584E00">
        <w:rPr>
          <w:lang w:val="en-IN"/>
        </w:rPr>
        <w:br/>
      </w:r>
      <w:hyperlink r:id="rId8" w:tgtFrame="_new" w:history="1">
        <w:r w:rsidRPr="00584E00">
          <w:rPr>
            <w:rStyle w:val="Hyperlink"/>
            <w:lang w:val="en-IN"/>
          </w:rPr>
          <w:t>https://docs.python.org/</w:t>
        </w:r>
      </w:hyperlink>
      <w:r w:rsidRPr="00584E00">
        <w:rPr>
          <w:lang w:val="en-IN"/>
        </w:rPr>
        <w:t xml:space="preserve"> </w:t>
      </w:r>
    </w:p>
    <w:p w14:paraId="273E36FE" w14:textId="10764C77" w:rsidR="00584E00" w:rsidRPr="00584E00" w:rsidRDefault="00584E00" w:rsidP="00584E00">
      <w:pPr>
        <w:pStyle w:val="ListBullet"/>
        <w:rPr>
          <w:lang w:val="en-IN"/>
        </w:rPr>
      </w:pPr>
      <w:r w:rsidRPr="00584E00">
        <w:rPr>
          <w:lang w:val="en-IN"/>
        </w:rPr>
        <w:t xml:space="preserve">  Pandas Documentation</w:t>
      </w:r>
      <w:r w:rsidRPr="00584E00">
        <w:rPr>
          <w:lang w:val="en-IN"/>
        </w:rPr>
        <w:br/>
      </w:r>
      <w:hyperlink r:id="rId9" w:tgtFrame="_new" w:history="1">
        <w:r w:rsidRPr="00584E00">
          <w:rPr>
            <w:rStyle w:val="Hyperlink"/>
            <w:lang w:val="en-IN"/>
          </w:rPr>
          <w:t>https://pandas.pydata.org/docs/</w:t>
        </w:r>
      </w:hyperlink>
      <w:r w:rsidRPr="00584E00">
        <w:rPr>
          <w:lang w:val="en-IN"/>
        </w:rPr>
        <w:t xml:space="preserve"> </w:t>
      </w:r>
    </w:p>
    <w:p w14:paraId="18D06F2A" w14:textId="2560350B" w:rsidR="00584E00" w:rsidRPr="00584E00" w:rsidRDefault="00584E00" w:rsidP="00584E00">
      <w:pPr>
        <w:pStyle w:val="ListBullet"/>
        <w:rPr>
          <w:lang w:val="en-IN"/>
        </w:rPr>
      </w:pPr>
      <w:r w:rsidRPr="00584E00">
        <w:rPr>
          <w:lang w:val="en-IN"/>
        </w:rPr>
        <w:t xml:space="preserve">  Scikit-learn Documentation</w:t>
      </w:r>
      <w:r w:rsidRPr="00584E00">
        <w:rPr>
          <w:lang w:val="en-IN"/>
        </w:rPr>
        <w:br/>
      </w:r>
      <w:hyperlink r:id="rId10" w:tgtFrame="_new" w:history="1">
        <w:r w:rsidRPr="00584E00">
          <w:rPr>
            <w:rStyle w:val="Hyperlink"/>
            <w:lang w:val="en-IN"/>
          </w:rPr>
          <w:t>https://scikit-learn.org/stable/</w:t>
        </w:r>
      </w:hyperlink>
      <w:r w:rsidRPr="00584E00">
        <w:rPr>
          <w:lang w:val="en-IN"/>
        </w:rPr>
        <w:t xml:space="preserve"> </w:t>
      </w:r>
    </w:p>
    <w:p w14:paraId="0F455D47" w14:textId="76DFA93B" w:rsidR="00584E00" w:rsidRPr="00584E00" w:rsidRDefault="00584E00" w:rsidP="00584E00">
      <w:pPr>
        <w:pStyle w:val="ListBullet"/>
        <w:rPr>
          <w:lang w:val="en-IN"/>
        </w:rPr>
      </w:pPr>
      <w:r w:rsidRPr="00584E00">
        <w:rPr>
          <w:lang w:val="en-IN"/>
        </w:rPr>
        <w:t xml:space="preserve">  </w:t>
      </w:r>
      <w:proofErr w:type="spellStart"/>
      <w:r w:rsidRPr="00584E00">
        <w:rPr>
          <w:lang w:val="en-IN"/>
        </w:rPr>
        <w:t>Streamlit</w:t>
      </w:r>
      <w:proofErr w:type="spellEnd"/>
      <w:r w:rsidRPr="00584E00">
        <w:rPr>
          <w:lang w:val="en-IN"/>
        </w:rPr>
        <w:t xml:space="preserve"> Documentation</w:t>
      </w:r>
      <w:r w:rsidRPr="00584E00">
        <w:rPr>
          <w:lang w:val="en-IN"/>
        </w:rPr>
        <w:br/>
      </w:r>
      <w:hyperlink r:id="rId11" w:tgtFrame="_new" w:history="1">
        <w:r w:rsidRPr="00584E00">
          <w:rPr>
            <w:rStyle w:val="Hyperlink"/>
            <w:lang w:val="en-IN"/>
          </w:rPr>
          <w:t>https://docs.streamlit.io/</w:t>
        </w:r>
      </w:hyperlink>
      <w:r w:rsidRPr="00584E00">
        <w:rPr>
          <w:lang w:val="en-IN"/>
        </w:rPr>
        <w:t xml:space="preserve"> </w:t>
      </w:r>
    </w:p>
    <w:p w14:paraId="7318170D" w14:textId="7D6C2C26" w:rsidR="00584E00" w:rsidRPr="00584E00" w:rsidRDefault="00584E00" w:rsidP="00584E00">
      <w:pPr>
        <w:pStyle w:val="ListBullet"/>
        <w:rPr>
          <w:lang w:val="en-IN"/>
        </w:rPr>
      </w:pPr>
      <w:r w:rsidRPr="00584E00">
        <w:rPr>
          <w:lang w:val="en-IN"/>
        </w:rPr>
        <w:t xml:space="preserve">  </w:t>
      </w:r>
      <w:proofErr w:type="spellStart"/>
      <w:r w:rsidRPr="00584E00">
        <w:rPr>
          <w:lang w:val="en-IN"/>
        </w:rPr>
        <w:t>Plotly</w:t>
      </w:r>
      <w:proofErr w:type="spellEnd"/>
      <w:r w:rsidRPr="00584E00">
        <w:rPr>
          <w:lang w:val="en-IN"/>
        </w:rPr>
        <w:t xml:space="preserve"> Python Documentation</w:t>
      </w:r>
      <w:r w:rsidRPr="00584E00">
        <w:rPr>
          <w:lang w:val="en-IN"/>
        </w:rPr>
        <w:br/>
      </w:r>
      <w:hyperlink r:id="rId12" w:tgtFrame="_new" w:history="1">
        <w:r w:rsidRPr="00584E00">
          <w:rPr>
            <w:rStyle w:val="Hyperlink"/>
            <w:lang w:val="en-IN"/>
          </w:rPr>
          <w:t>https://plotly.com/python/</w:t>
        </w:r>
      </w:hyperlink>
      <w:r w:rsidRPr="00584E00">
        <w:rPr>
          <w:lang w:val="en-IN"/>
        </w:rPr>
        <w:t xml:space="preserve"> </w:t>
      </w:r>
    </w:p>
    <w:p w14:paraId="627D4BF6" w14:textId="22E65C9B" w:rsidR="00584E00" w:rsidRDefault="00584E00" w:rsidP="00584E00">
      <w:pPr>
        <w:pStyle w:val="ListBullet"/>
        <w:numPr>
          <w:ilvl w:val="0"/>
          <w:numId w:val="17"/>
        </w:numPr>
      </w:pPr>
      <w:r w:rsidRPr="00584E00">
        <w:rPr>
          <w:lang w:val="en-IN"/>
        </w:rPr>
        <w:t xml:space="preserve">IBM </w:t>
      </w:r>
      <w:proofErr w:type="spellStart"/>
      <w:r w:rsidRPr="00584E00">
        <w:rPr>
          <w:lang w:val="en-IN"/>
        </w:rPr>
        <w:t>SkillsBuild</w:t>
      </w:r>
      <w:proofErr w:type="spellEnd"/>
      <w:r w:rsidRPr="00584E00">
        <w:rPr>
          <w:lang w:val="en-IN"/>
        </w:rPr>
        <w:br/>
      </w:r>
      <w:hyperlink r:id="rId13" w:tgtFrame="_new" w:history="1">
        <w:r w:rsidRPr="00584E00">
          <w:rPr>
            <w:rStyle w:val="Hyperlink"/>
            <w:lang w:val="en-IN"/>
          </w:rPr>
          <w:t>https://skillsbuild.org/</w:t>
        </w:r>
      </w:hyperlink>
    </w:p>
    <w:sectPr w:rsidR="00584E0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7E26A3"/>
    <w:multiLevelType w:val="multilevel"/>
    <w:tmpl w:val="FF5E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F7749"/>
    <w:multiLevelType w:val="hybridMultilevel"/>
    <w:tmpl w:val="0346E224"/>
    <w:lvl w:ilvl="0" w:tplc="40090001">
      <w:start w:val="1"/>
      <w:numFmt w:val="bullet"/>
      <w:lvlText w:val=""/>
      <w:lvlJc w:val="left"/>
      <w:pPr>
        <w:ind w:left="1220" w:hanging="360"/>
      </w:pPr>
      <w:rPr>
        <w:rFonts w:ascii="Symbol" w:hAnsi="Symbol" w:hint="default"/>
      </w:rPr>
    </w:lvl>
    <w:lvl w:ilvl="1" w:tplc="40090003" w:tentative="1">
      <w:start w:val="1"/>
      <w:numFmt w:val="bullet"/>
      <w:lvlText w:val="o"/>
      <w:lvlJc w:val="left"/>
      <w:pPr>
        <w:ind w:left="1940" w:hanging="360"/>
      </w:pPr>
      <w:rPr>
        <w:rFonts w:ascii="Courier New" w:hAnsi="Courier New" w:cs="Courier New" w:hint="default"/>
      </w:rPr>
    </w:lvl>
    <w:lvl w:ilvl="2" w:tplc="40090005" w:tentative="1">
      <w:start w:val="1"/>
      <w:numFmt w:val="bullet"/>
      <w:lvlText w:val=""/>
      <w:lvlJc w:val="left"/>
      <w:pPr>
        <w:ind w:left="2660" w:hanging="360"/>
      </w:pPr>
      <w:rPr>
        <w:rFonts w:ascii="Wingdings" w:hAnsi="Wingdings" w:hint="default"/>
      </w:rPr>
    </w:lvl>
    <w:lvl w:ilvl="3" w:tplc="40090001" w:tentative="1">
      <w:start w:val="1"/>
      <w:numFmt w:val="bullet"/>
      <w:lvlText w:val=""/>
      <w:lvlJc w:val="left"/>
      <w:pPr>
        <w:ind w:left="3380" w:hanging="360"/>
      </w:pPr>
      <w:rPr>
        <w:rFonts w:ascii="Symbol" w:hAnsi="Symbol" w:hint="default"/>
      </w:rPr>
    </w:lvl>
    <w:lvl w:ilvl="4" w:tplc="40090003" w:tentative="1">
      <w:start w:val="1"/>
      <w:numFmt w:val="bullet"/>
      <w:lvlText w:val="o"/>
      <w:lvlJc w:val="left"/>
      <w:pPr>
        <w:ind w:left="4100" w:hanging="360"/>
      </w:pPr>
      <w:rPr>
        <w:rFonts w:ascii="Courier New" w:hAnsi="Courier New" w:cs="Courier New" w:hint="default"/>
      </w:rPr>
    </w:lvl>
    <w:lvl w:ilvl="5" w:tplc="40090005" w:tentative="1">
      <w:start w:val="1"/>
      <w:numFmt w:val="bullet"/>
      <w:lvlText w:val=""/>
      <w:lvlJc w:val="left"/>
      <w:pPr>
        <w:ind w:left="4820" w:hanging="360"/>
      </w:pPr>
      <w:rPr>
        <w:rFonts w:ascii="Wingdings" w:hAnsi="Wingdings" w:hint="default"/>
      </w:rPr>
    </w:lvl>
    <w:lvl w:ilvl="6" w:tplc="40090001" w:tentative="1">
      <w:start w:val="1"/>
      <w:numFmt w:val="bullet"/>
      <w:lvlText w:val=""/>
      <w:lvlJc w:val="left"/>
      <w:pPr>
        <w:ind w:left="5540" w:hanging="360"/>
      </w:pPr>
      <w:rPr>
        <w:rFonts w:ascii="Symbol" w:hAnsi="Symbol" w:hint="default"/>
      </w:rPr>
    </w:lvl>
    <w:lvl w:ilvl="7" w:tplc="40090003" w:tentative="1">
      <w:start w:val="1"/>
      <w:numFmt w:val="bullet"/>
      <w:lvlText w:val="o"/>
      <w:lvlJc w:val="left"/>
      <w:pPr>
        <w:ind w:left="6260" w:hanging="360"/>
      </w:pPr>
      <w:rPr>
        <w:rFonts w:ascii="Courier New" w:hAnsi="Courier New" w:cs="Courier New" w:hint="default"/>
      </w:rPr>
    </w:lvl>
    <w:lvl w:ilvl="8" w:tplc="40090005" w:tentative="1">
      <w:start w:val="1"/>
      <w:numFmt w:val="bullet"/>
      <w:lvlText w:val=""/>
      <w:lvlJc w:val="left"/>
      <w:pPr>
        <w:ind w:left="6980" w:hanging="360"/>
      </w:pPr>
      <w:rPr>
        <w:rFonts w:ascii="Wingdings" w:hAnsi="Wingdings" w:hint="default"/>
      </w:rPr>
    </w:lvl>
  </w:abstractNum>
  <w:abstractNum w:abstractNumId="11" w15:restartNumberingAfterBreak="0">
    <w:nsid w:val="33AB61FC"/>
    <w:multiLevelType w:val="multilevel"/>
    <w:tmpl w:val="A394D3C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38F67E60"/>
    <w:multiLevelType w:val="hybridMultilevel"/>
    <w:tmpl w:val="EB782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AE40BED"/>
    <w:multiLevelType w:val="multilevel"/>
    <w:tmpl w:val="6C96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ED601B"/>
    <w:multiLevelType w:val="multilevel"/>
    <w:tmpl w:val="6134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622F23"/>
    <w:multiLevelType w:val="multilevel"/>
    <w:tmpl w:val="27DE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4366D1"/>
    <w:multiLevelType w:val="hybridMultilevel"/>
    <w:tmpl w:val="39CA8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290753">
    <w:abstractNumId w:val="8"/>
  </w:num>
  <w:num w:numId="2" w16cid:durableId="1497380493">
    <w:abstractNumId w:val="6"/>
  </w:num>
  <w:num w:numId="3" w16cid:durableId="1940212728">
    <w:abstractNumId w:val="5"/>
  </w:num>
  <w:num w:numId="4" w16cid:durableId="1875460493">
    <w:abstractNumId w:val="4"/>
  </w:num>
  <w:num w:numId="5" w16cid:durableId="1681854603">
    <w:abstractNumId w:val="7"/>
  </w:num>
  <w:num w:numId="6" w16cid:durableId="893544877">
    <w:abstractNumId w:val="3"/>
  </w:num>
  <w:num w:numId="7" w16cid:durableId="1269699741">
    <w:abstractNumId w:val="2"/>
  </w:num>
  <w:num w:numId="8" w16cid:durableId="1146237271">
    <w:abstractNumId w:val="1"/>
  </w:num>
  <w:num w:numId="9" w16cid:durableId="601303508">
    <w:abstractNumId w:val="0"/>
  </w:num>
  <w:num w:numId="10" w16cid:durableId="1562449754">
    <w:abstractNumId w:val="11"/>
  </w:num>
  <w:num w:numId="11" w16cid:durableId="626350845">
    <w:abstractNumId w:val="14"/>
  </w:num>
  <w:num w:numId="12" w16cid:durableId="2057047679">
    <w:abstractNumId w:val="9"/>
  </w:num>
  <w:num w:numId="13" w16cid:durableId="683751857">
    <w:abstractNumId w:val="13"/>
  </w:num>
  <w:num w:numId="14" w16cid:durableId="1273365853">
    <w:abstractNumId w:val="15"/>
  </w:num>
  <w:num w:numId="15" w16cid:durableId="1289513500">
    <w:abstractNumId w:val="10"/>
  </w:num>
  <w:num w:numId="16" w16cid:durableId="1000278986">
    <w:abstractNumId w:val="16"/>
  </w:num>
  <w:num w:numId="17" w16cid:durableId="17296492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DEE"/>
    <w:rsid w:val="0015074B"/>
    <w:rsid w:val="00264C68"/>
    <w:rsid w:val="0029639D"/>
    <w:rsid w:val="00326F90"/>
    <w:rsid w:val="00584E00"/>
    <w:rsid w:val="00746C4D"/>
    <w:rsid w:val="00AA1D8D"/>
    <w:rsid w:val="00B47730"/>
    <w:rsid w:val="00CB0664"/>
    <w:rsid w:val="00D0141D"/>
    <w:rsid w:val="00F40B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2366EF"/>
  <w14:defaultImageDpi w14:val="300"/>
  <w15:docId w15:val="{BFD95224-FC83-46F9-94C8-84762FB4C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F5DEE"/>
    <w:rPr>
      <w:color w:val="0000FF" w:themeColor="hyperlink"/>
      <w:u w:val="single"/>
    </w:rPr>
  </w:style>
  <w:style w:type="character" w:styleId="UnresolvedMention">
    <w:name w:val="Unresolved Mention"/>
    <w:basedOn w:val="DefaultParagraphFont"/>
    <w:uiPriority w:val="99"/>
    <w:semiHidden/>
    <w:unhideWhenUsed/>
    <w:rsid w:val="000F5DEE"/>
    <w:rPr>
      <w:color w:val="605E5C"/>
      <w:shd w:val="clear" w:color="auto" w:fill="E1DFDD"/>
    </w:rPr>
  </w:style>
  <w:style w:type="paragraph" w:customStyle="1" w:styleId="pdq2pgselectionanchorcontainer">
    <w:name w:val="pdq2pg_selectionanchorcontainer"/>
    <w:basedOn w:val="Normal"/>
    <w:rsid w:val="00584E00"/>
    <w:pPr>
      <w:spacing w:before="100" w:beforeAutospacing="1" w:after="100" w:afterAutospacing="1" w:line="240" w:lineRule="auto"/>
    </w:pPr>
    <w:rPr>
      <w:rFonts w:eastAsia="Times New Roman" w:cs="Times New Roman"/>
      <w:sz w:val="24"/>
      <w:szCs w:val="24"/>
      <w:lang w:val="en-IN" w:eastAsia="en-IN"/>
    </w:rPr>
  </w:style>
  <w:style w:type="paragraph" w:styleId="NormalWeb">
    <w:name w:val="Normal (Web)"/>
    <w:basedOn w:val="Normal"/>
    <w:uiPriority w:val="99"/>
    <w:semiHidden/>
    <w:unhideWhenUsed/>
    <w:rsid w:val="00584E00"/>
    <w:pPr>
      <w:spacing w:before="100" w:beforeAutospacing="1" w:after="100" w:afterAutospacing="1" w:line="240" w:lineRule="auto"/>
    </w:pPr>
    <w:rPr>
      <w:rFonts w:eastAsia="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 TargetMode="External"/><Relationship Id="rId13" Type="http://schemas.openxmlformats.org/officeDocument/2006/relationships/hyperlink" Target="https://skillsbuild.org/" TargetMode="External"/><Relationship Id="rId3" Type="http://schemas.openxmlformats.org/officeDocument/2006/relationships/styles" Target="styles.xml"/><Relationship Id="rId7" Type="http://schemas.openxmlformats.org/officeDocument/2006/relationships/hyperlink" Target="https://www.kaggle.com/datasets/muhammadaammartufail/global-e-commerce-sales-and-customer-data?utm_source=chatgpt.com" TargetMode="External"/><Relationship Id="rId12" Type="http://schemas.openxmlformats.org/officeDocument/2006/relationships/hyperlink" Target="https://plotly.com/pyth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muhammadaammartufail/global-e-commerce-sales-and-customer-data" TargetMode="External"/><Relationship Id="rId11" Type="http://schemas.openxmlformats.org/officeDocument/2006/relationships/hyperlink" Target="https://docs.streamlit.io/"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cikit-learn.org/stable/" TargetMode="External"/><Relationship Id="rId4" Type="http://schemas.openxmlformats.org/officeDocument/2006/relationships/settings" Target="settings.xml"/><Relationship Id="rId9" Type="http://schemas.openxmlformats.org/officeDocument/2006/relationships/hyperlink" Target="https://pandas.pydata.org/doc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12</Pages>
  <Words>1725</Words>
  <Characters>9836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inchara ml</cp:lastModifiedBy>
  <cp:revision>3</cp:revision>
  <dcterms:created xsi:type="dcterms:W3CDTF">2013-12-23T23:15:00Z</dcterms:created>
  <dcterms:modified xsi:type="dcterms:W3CDTF">2026-09-24T15:00:00Z</dcterms:modified>
  <cp:category/>
</cp:coreProperties>
</file>